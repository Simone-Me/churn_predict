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AC626" w14:textId="77777777" w:rsidR="003846C3" w:rsidRPr="00F3540A" w:rsidRDefault="00000000">
      <w:pPr>
        <w:pStyle w:val="Titre1"/>
        <w:rPr>
          <w:lang w:val="fr-FR"/>
        </w:rPr>
      </w:pPr>
      <w:r w:rsidRPr="00F3540A">
        <w:rPr>
          <w:lang w:val="fr-FR"/>
        </w:rPr>
        <w:t>Rapport Projet Data Science - Prediction du Churn Client</w:t>
      </w:r>
    </w:p>
    <w:p w14:paraId="71008FE5" w14:textId="77777777" w:rsidR="003846C3" w:rsidRPr="00F3540A" w:rsidRDefault="003846C3">
      <w:pPr>
        <w:rPr>
          <w:lang w:val="fr-FR"/>
        </w:rPr>
      </w:pPr>
    </w:p>
    <w:p w14:paraId="3D9D3A34" w14:textId="77777777" w:rsidR="003846C3" w:rsidRPr="00F3540A" w:rsidRDefault="00000000">
      <w:pPr>
        <w:pStyle w:val="Titre2"/>
        <w:rPr>
          <w:lang w:val="fr-FR"/>
        </w:rPr>
      </w:pPr>
      <w:r w:rsidRPr="00F3540A">
        <w:rPr>
          <w:lang w:val="fr-FR"/>
        </w:rPr>
        <w:t>Table des matieres</w:t>
      </w:r>
    </w:p>
    <w:p w14:paraId="53CEBA07" w14:textId="77777777" w:rsidR="003846C3" w:rsidRPr="00F3540A" w:rsidRDefault="003846C3">
      <w:pPr>
        <w:rPr>
          <w:lang w:val="fr-FR"/>
        </w:rPr>
      </w:pPr>
    </w:p>
    <w:p w14:paraId="3CC36FEA" w14:textId="77777777" w:rsidR="003846C3" w:rsidRPr="00F3540A" w:rsidRDefault="00000000">
      <w:pPr>
        <w:rPr>
          <w:lang w:val="fr-FR"/>
        </w:rPr>
      </w:pPr>
      <w:r w:rsidRPr="00F3540A">
        <w:rPr>
          <w:lang w:val="fr-FR"/>
        </w:rPr>
        <w:t>1. Page de garde</w:t>
      </w:r>
    </w:p>
    <w:p w14:paraId="30A947E3" w14:textId="77777777" w:rsidR="003846C3" w:rsidRPr="00F3540A" w:rsidRDefault="00000000">
      <w:pPr>
        <w:rPr>
          <w:lang w:val="fr-FR"/>
        </w:rPr>
      </w:pPr>
      <w:r w:rsidRPr="00F3540A">
        <w:rPr>
          <w:lang w:val="fr-FR"/>
        </w:rPr>
        <w:t>2. Resume executif</w:t>
      </w:r>
    </w:p>
    <w:p w14:paraId="6937AE2C" w14:textId="77777777" w:rsidR="003846C3" w:rsidRPr="00F3540A" w:rsidRDefault="00000000">
      <w:pPr>
        <w:rPr>
          <w:lang w:val="fr-FR"/>
        </w:rPr>
      </w:pPr>
      <w:r w:rsidRPr="00F3540A">
        <w:rPr>
          <w:lang w:val="fr-FR"/>
        </w:rPr>
        <w:t>3. Introduction et contexte</w:t>
      </w:r>
    </w:p>
    <w:p w14:paraId="1821BE9B" w14:textId="77777777" w:rsidR="003846C3" w:rsidRPr="00F3540A" w:rsidRDefault="00000000">
      <w:pPr>
        <w:rPr>
          <w:lang w:val="fr-FR"/>
        </w:rPr>
      </w:pPr>
      <w:r w:rsidRPr="00F3540A">
        <w:rPr>
          <w:lang w:val="fr-FR"/>
        </w:rPr>
        <w:t>4. Analyse du besoin utilisateur</w:t>
      </w:r>
    </w:p>
    <w:p w14:paraId="6199F402" w14:textId="77777777" w:rsidR="003846C3" w:rsidRPr="00F3540A" w:rsidRDefault="00000000">
      <w:pPr>
        <w:rPr>
          <w:lang w:val="fr-FR"/>
        </w:rPr>
      </w:pPr>
      <w:r w:rsidRPr="00F3540A">
        <w:rPr>
          <w:lang w:val="fr-FR"/>
        </w:rPr>
        <w:t>5. Methodologie de travail et gestion de projet</w:t>
      </w:r>
    </w:p>
    <w:p w14:paraId="6A32D74D" w14:textId="77777777" w:rsidR="003846C3" w:rsidRPr="00F3540A" w:rsidRDefault="00000000">
      <w:pPr>
        <w:rPr>
          <w:lang w:val="fr-FR"/>
        </w:rPr>
      </w:pPr>
      <w:r w:rsidRPr="00F3540A">
        <w:rPr>
          <w:lang w:val="fr-FR"/>
        </w:rPr>
        <w:t>6. Referentiel de donnees</w:t>
      </w:r>
    </w:p>
    <w:p w14:paraId="3B7A985D" w14:textId="77777777" w:rsidR="003846C3" w:rsidRPr="00F3540A" w:rsidRDefault="00000000">
      <w:pPr>
        <w:rPr>
          <w:lang w:val="fr-FR"/>
        </w:rPr>
      </w:pPr>
      <w:r w:rsidRPr="00F3540A">
        <w:rPr>
          <w:lang w:val="fr-FR"/>
        </w:rPr>
        <w:t>7. Analyse exploratoire des donnees et visualisation</w:t>
      </w:r>
    </w:p>
    <w:p w14:paraId="6933F722" w14:textId="77777777" w:rsidR="003846C3" w:rsidRPr="00F3540A" w:rsidRDefault="00000000">
      <w:pPr>
        <w:rPr>
          <w:lang w:val="fr-FR"/>
        </w:rPr>
      </w:pPr>
      <w:r w:rsidRPr="00F3540A">
        <w:rPr>
          <w:lang w:val="fr-FR"/>
        </w:rPr>
        <w:t>8. Preparation, transformation et pretraitement</w:t>
      </w:r>
    </w:p>
    <w:p w14:paraId="099CBAE8" w14:textId="77777777" w:rsidR="003846C3" w:rsidRPr="00F3540A" w:rsidRDefault="00000000">
      <w:pPr>
        <w:rPr>
          <w:lang w:val="fr-FR"/>
        </w:rPr>
      </w:pPr>
      <w:r w:rsidRPr="00F3540A">
        <w:rPr>
          <w:lang w:val="fr-FR"/>
        </w:rPr>
        <w:t>9. Pipeline IA et architecture</w:t>
      </w:r>
    </w:p>
    <w:p w14:paraId="5CBB0ACE" w14:textId="77777777" w:rsidR="003846C3" w:rsidRPr="00F3540A" w:rsidRDefault="00000000">
      <w:pPr>
        <w:rPr>
          <w:lang w:val="fr-FR"/>
        </w:rPr>
      </w:pPr>
      <w:r w:rsidRPr="00F3540A">
        <w:rPr>
          <w:lang w:val="fr-FR"/>
        </w:rPr>
        <w:t>10. Implementation technique</w:t>
      </w:r>
    </w:p>
    <w:p w14:paraId="0E9A6757" w14:textId="77777777" w:rsidR="003846C3" w:rsidRPr="00F3540A" w:rsidRDefault="00000000">
      <w:pPr>
        <w:rPr>
          <w:lang w:val="fr-FR"/>
        </w:rPr>
      </w:pPr>
      <w:r w:rsidRPr="00F3540A">
        <w:rPr>
          <w:lang w:val="fr-FR"/>
        </w:rPr>
        <w:t>11. Evaluation comparative des modeles</w:t>
      </w:r>
    </w:p>
    <w:p w14:paraId="547B3AAA" w14:textId="77777777" w:rsidR="003846C3" w:rsidRPr="00F3540A" w:rsidRDefault="00000000">
      <w:pPr>
        <w:rPr>
          <w:lang w:val="fr-FR"/>
        </w:rPr>
      </w:pPr>
      <w:r w:rsidRPr="00F3540A">
        <w:rPr>
          <w:lang w:val="fr-FR"/>
        </w:rPr>
        <w:t>12. Interpretabilite et analyse metier des resultats</w:t>
      </w:r>
    </w:p>
    <w:p w14:paraId="16865F3B" w14:textId="77777777" w:rsidR="003846C3" w:rsidRPr="00F3540A" w:rsidRDefault="00000000">
      <w:pPr>
        <w:rPr>
          <w:lang w:val="fr-FR"/>
        </w:rPr>
      </w:pPr>
      <w:r w:rsidRPr="00F3540A">
        <w:rPr>
          <w:lang w:val="fr-FR"/>
        </w:rPr>
        <w:t>13. Interface utilisateur et prototype</w:t>
      </w:r>
    </w:p>
    <w:p w14:paraId="3C001B3F" w14:textId="77777777" w:rsidR="003846C3" w:rsidRPr="00F3540A" w:rsidRDefault="00000000">
      <w:pPr>
        <w:rPr>
          <w:lang w:val="fr-FR"/>
        </w:rPr>
      </w:pPr>
      <w:r w:rsidRPr="00F3540A">
        <w:rPr>
          <w:lang w:val="fr-FR"/>
        </w:rPr>
        <w:t>14. API REST (optionnelle)</w:t>
      </w:r>
    </w:p>
    <w:p w14:paraId="6B221E4B" w14:textId="77777777" w:rsidR="003846C3" w:rsidRPr="00F3540A" w:rsidRDefault="00000000">
      <w:pPr>
        <w:rPr>
          <w:lang w:val="fr-FR"/>
        </w:rPr>
      </w:pPr>
      <w:r w:rsidRPr="00F3540A">
        <w:rPr>
          <w:lang w:val="fr-FR"/>
        </w:rPr>
        <w:t>15. Resultats et tests de demonstration</w:t>
      </w:r>
    </w:p>
    <w:p w14:paraId="16F11E5B" w14:textId="77777777" w:rsidR="003846C3" w:rsidRPr="00F3540A" w:rsidRDefault="00000000">
      <w:pPr>
        <w:rPr>
          <w:lang w:val="fr-FR"/>
        </w:rPr>
      </w:pPr>
      <w:r w:rsidRPr="00F3540A">
        <w:rPr>
          <w:lang w:val="fr-FR"/>
        </w:rPr>
        <w:t>16. Gouvernance, responsabilite et limites</w:t>
      </w:r>
    </w:p>
    <w:p w14:paraId="3B264D52" w14:textId="77777777" w:rsidR="003846C3" w:rsidRPr="00F3540A" w:rsidRDefault="00000000">
      <w:pPr>
        <w:rPr>
          <w:lang w:val="fr-FR"/>
        </w:rPr>
      </w:pPr>
      <w:r w:rsidRPr="00F3540A">
        <w:rPr>
          <w:lang w:val="fr-FR"/>
        </w:rPr>
        <w:t>17. Limites et pistes d amelioration</w:t>
      </w:r>
    </w:p>
    <w:p w14:paraId="47710879" w14:textId="77777777" w:rsidR="003846C3" w:rsidRPr="00F3540A" w:rsidRDefault="00000000">
      <w:pPr>
        <w:rPr>
          <w:lang w:val="fr-FR"/>
        </w:rPr>
      </w:pPr>
      <w:r w:rsidRPr="00F3540A">
        <w:rPr>
          <w:lang w:val="fr-FR"/>
        </w:rPr>
        <w:t>18. Conclusion</w:t>
      </w:r>
    </w:p>
    <w:p w14:paraId="565EE0F3" w14:textId="77777777" w:rsidR="003846C3" w:rsidRPr="00F3540A" w:rsidRDefault="00000000">
      <w:pPr>
        <w:rPr>
          <w:lang w:val="fr-FR"/>
        </w:rPr>
      </w:pPr>
      <w:r w:rsidRPr="00F3540A">
        <w:rPr>
          <w:lang w:val="fr-FR"/>
        </w:rPr>
        <w:t>19. Annexes</w:t>
      </w:r>
    </w:p>
    <w:p w14:paraId="10E89FB3" w14:textId="77777777" w:rsidR="003846C3" w:rsidRPr="00F3540A" w:rsidRDefault="003846C3">
      <w:pPr>
        <w:rPr>
          <w:lang w:val="fr-FR"/>
        </w:rPr>
      </w:pPr>
    </w:p>
    <w:p w14:paraId="47434C33" w14:textId="77777777" w:rsidR="003846C3" w:rsidRPr="00F3540A" w:rsidRDefault="003846C3">
      <w:pPr>
        <w:rPr>
          <w:lang w:val="fr-FR"/>
        </w:rPr>
      </w:pPr>
    </w:p>
    <w:p w14:paraId="7BCF26E0" w14:textId="77777777" w:rsidR="003846C3" w:rsidRPr="00F3540A" w:rsidRDefault="003846C3">
      <w:pPr>
        <w:rPr>
          <w:lang w:val="fr-FR"/>
        </w:rPr>
      </w:pPr>
    </w:p>
    <w:p w14:paraId="55136439" w14:textId="77777777" w:rsidR="003846C3" w:rsidRPr="00F3540A" w:rsidRDefault="00000000">
      <w:pPr>
        <w:pStyle w:val="Titre2"/>
        <w:rPr>
          <w:lang w:val="fr-FR"/>
        </w:rPr>
      </w:pPr>
      <w:r w:rsidRPr="00F3540A">
        <w:rPr>
          <w:lang w:val="fr-FR"/>
        </w:rPr>
        <w:t>1. Page de garde</w:t>
      </w:r>
    </w:p>
    <w:p w14:paraId="13F78FF5" w14:textId="1178F3F9" w:rsidR="003846C3" w:rsidRDefault="00F3540A">
      <w:pPr>
        <w:rPr>
          <w:lang w:val="it-IT"/>
        </w:rPr>
      </w:pPr>
      <w:r>
        <w:rPr>
          <w:noProof/>
        </w:rPr>
        <w:drawing>
          <wp:inline distT="0" distB="0" distL="0" distR="0" wp14:anchorId="18D18B02" wp14:editId="3B3F92C9">
            <wp:extent cx="5486400" cy="1787525"/>
            <wp:effectExtent l="0" t="0" r="0" b="3175"/>
            <wp:docPr id="13024240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787525"/>
                    </a:xfrm>
                    <a:prstGeom prst="rect">
                      <a:avLst/>
                    </a:prstGeom>
                    <a:noFill/>
                    <a:ln>
                      <a:noFill/>
                    </a:ln>
                  </pic:spPr>
                </pic:pic>
              </a:graphicData>
            </a:graphic>
          </wp:inline>
        </w:drawing>
      </w:r>
    </w:p>
    <w:p w14:paraId="3B0B9214" w14:textId="77777777" w:rsidR="00F3540A" w:rsidRPr="00F3540A" w:rsidRDefault="00F3540A">
      <w:pPr>
        <w:rPr>
          <w:lang w:val="it-IT"/>
        </w:rPr>
      </w:pPr>
    </w:p>
    <w:p w14:paraId="1B5A5B9C" w14:textId="77777777" w:rsidR="003846C3" w:rsidRPr="00F3540A" w:rsidRDefault="00000000">
      <w:pPr>
        <w:rPr>
          <w:lang w:val="fr-FR"/>
        </w:rPr>
      </w:pPr>
      <w:r w:rsidRPr="00F3540A">
        <w:rPr>
          <w:lang w:val="fr-FR"/>
        </w:rPr>
        <w:t xml:space="preserve">Titre du projet : </w:t>
      </w:r>
      <w:r w:rsidRPr="00F3540A">
        <w:rPr>
          <w:b/>
          <w:bCs/>
          <w:lang w:val="fr-FR"/>
        </w:rPr>
        <w:t>Prediction du churn client pour le pilotage CRM</w:t>
      </w:r>
    </w:p>
    <w:p w14:paraId="74792C96" w14:textId="77777777" w:rsidR="003846C3" w:rsidRPr="00F3540A" w:rsidRDefault="003846C3">
      <w:pPr>
        <w:rPr>
          <w:lang w:val="fr-FR"/>
        </w:rPr>
      </w:pPr>
    </w:p>
    <w:p w14:paraId="67B06A2E" w14:textId="77777777" w:rsidR="003846C3" w:rsidRPr="00F3540A" w:rsidRDefault="00000000">
      <w:pPr>
        <w:rPr>
          <w:lang w:val="fr-FR"/>
        </w:rPr>
      </w:pPr>
      <w:r w:rsidRPr="00F3540A">
        <w:rPr>
          <w:lang w:val="fr-FR"/>
        </w:rPr>
        <w:t>Auteurs : MELOTTI Simone, Amina MEDJDOUB</w:t>
      </w:r>
    </w:p>
    <w:p w14:paraId="75E651EE" w14:textId="77777777" w:rsidR="003846C3" w:rsidRPr="00F3540A" w:rsidRDefault="003846C3">
      <w:pPr>
        <w:rPr>
          <w:lang w:val="fr-FR"/>
        </w:rPr>
      </w:pPr>
    </w:p>
    <w:p w14:paraId="1FE214E5" w14:textId="77777777" w:rsidR="003846C3" w:rsidRPr="00F3540A" w:rsidRDefault="00000000">
      <w:pPr>
        <w:rPr>
          <w:lang w:val="fr-FR"/>
        </w:rPr>
      </w:pPr>
      <w:r w:rsidRPr="00F3540A">
        <w:rPr>
          <w:lang w:val="fr-FR"/>
        </w:rPr>
        <w:t>Promotion : M1 DE-2 - Mastare Data Engineering et IA</w:t>
      </w:r>
    </w:p>
    <w:p w14:paraId="3F484B5D" w14:textId="77777777" w:rsidR="003846C3" w:rsidRPr="00F3540A" w:rsidRDefault="003846C3">
      <w:pPr>
        <w:rPr>
          <w:lang w:val="fr-FR"/>
        </w:rPr>
      </w:pPr>
    </w:p>
    <w:p w14:paraId="53801523" w14:textId="77777777" w:rsidR="003846C3" w:rsidRPr="00F3540A" w:rsidRDefault="00000000">
      <w:pPr>
        <w:rPr>
          <w:lang w:val="fr-FR"/>
        </w:rPr>
      </w:pPr>
      <w:r w:rsidRPr="00F3540A">
        <w:rPr>
          <w:lang w:val="fr-FR"/>
        </w:rPr>
        <w:t>Annee scolaire : 2026-2027</w:t>
      </w:r>
    </w:p>
    <w:p w14:paraId="73B7BE32" w14:textId="77777777" w:rsidR="003846C3" w:rsidRPr="00F3540A" w:rsidRDefault="003846C3">
      <w:pPr>
        <w:rPr>
          <w:lang w:val="fr-FR"/>
        </w:rPr>
      </w:pPr>
    </w:p>
    <w:p w14:paraId="6B08863D" w14:textId="77777777" w:rsidR="003846C3" w:rsidRPr="00F3540A" w:rsidRDefault="00000000">
      <w:pPr>
        <w:rPr>
          <w:lang w:val="fr-FR"/>
        </w:rPr>
      </w:pPr>
      <w:r w:rsidRPr="00F3540A">
        <w:rPr>
          <w:lang w:val="fr-FR"/>
        </w:rPr>
        <w:t>Tuteur / Tutrice : Sarah MALAEB</w:t>
      </w:r>
    </w:p>
    <w:p w14:paraId="4112B896" w14:textId="77777777" w:rsidR="003846C3" w:rsidRPr="00F3540A" w:rsidRDefault="003846C3">
      <w:pPr>
        <w:rPr>
          <w:lang w:val="fr-FR"/>
        </w:rPr>
      </w:pPr>
    </w:p>
    <w:p w14:paraId="06403806" w14:textId="77777777" w:rsidR="003846C3" w:rsidRPr="00F3540A" w:rsidRDefault="00000000">
      <w:pPr>
        <w:rPr>
          <w:lang w:val="fr-FR"/>
        </w:rPr>
      </w:pPr>
      <w:r w:rsidRPr="00F3540A">
        <w:rPr>
          <w:lang w:val="fr-FR"/>
        </w:rPr>
        <w:t>Formateur / Formatrice : a completer</w:t>
      </w:r>
    </w:p>
    <w:p w14:paraId="68B1F660" w14:textId="77777777" w:rsidR="003846C3" w:rsidRPr="00F3540A" w:rsidRDefault="003846C3">
      <w:pPr>
        <w:rPr>
          <w:lang w:val="fr-FR"/>
        </w:rPr>
      </w:pPr>
    </w:p>
    <w:p w14:paraId="0E45A38F" w14:textId="77777777" w:rsidR="003846C3" w:rsidRPr="00F3540A" w:rsidRDefault="00000000">
      <w:pPr>
        <w:rPr>
          <w:lang w:val="fr-FR"/>
        </w:rPr>
      </w:pPr>
      <w:r w:rsidRPr="00F3540A">
        <w:rPr>
          <w:lang w:val="fr-FR"/>
        </w:rPr>
        <w:t>Date du rapport : avril 2026</w:t>
      </w:r>
    </w:p>
    <w:p w14:paraId="20A060E5" w14:textId="77777777" w:rsidR="003846C3" w:rsidRPr="00F3540A" w:rsidRDefault="003846C3">
      <w:pPr>
        <w:rPr>
          <w:lang w:val="fr-FR"/>
        </w:rPr>
      </w:pPr>
    </w:p>
    <w:p w14:paraId="43B1F0A8" w14:textId="78B4FE6D" w:rsidR="003846C3" w:rsidRPr="00F3540A" w:rsidRDefault="00000000">
      <w:pPr>
        <w:rPr>
          <w:lang w:val="fr-FR"/>
        </w:rPr>
      </w:pPr>
      <w:r w:rsidRPr="00F3540A">
        <w:rPr>
          <w:lang w:val="fr-FR"/>
        </w:rPr>
        <w:t xml:space="preserve">Mention obligatoire : Projet certifiant RNCP40875 Expert en Ingenierie de Donnees </w:t>
      </w:r>
      <w:r w:rsidR="00F3540A">
        <w:rPr>
          <w:lang w:val="fr-FR"/>
        </w:rPr>
        <w:t>–</w:t>
      </w:r>
      <w:r w:rsidRPr="00F3540A">
        <w:rPr>
          <w:lang w:val="fr-FR"/>
        </w:rPr>
        <w:t xml:space="preserve"> Bloc 2 : Pilotage et implementation de solutions IA</w:t>
      </w:r>
    </w:p>
    <w:p w14:paraId="1C6A311A" w14:textId="77777777" w:rsidR="003846C3" w:rsidRPr="00F3540A" w:rsidRDefault="003846C3">
      <w:pPr>
        <w:rPr>
          <w:lang w:val="fr-FR"/>
        </w:rPr>
      </w:pPr>
    </w:p>
    <w:p w14:paraId="30EA84A5" w14:textId="77777777" w:rsidR="003846C3" w:rsidRPr="00F3540A" w:rsidRDefault="003846C3">
      <w:pPr>
        <w:rPr>
          <w:lang w:val="fr-FR"/>
        </w:rPr>
      </w:pPr>
    </w:p>
    <w:p w14:paraId="2FEF6B62" w14:textId="77777777" w:rsidR="003846C3" w:rsidRPr="00F3540A" w:rsidRDefault="003846C3">
      <w:pPr>
        <w:rPr>
          <w:lang w:val="fr-FR"/>
        </w:rPr>
      </w:pPr>
    </w:p>
    <w:p w14:paraId="0EF76659" w14:textId="77777777" w:rsidR="003846C3" w:rsidRPr="00F3540A" w:rsidRDefault="00000000">
      <w:pPr>
        <w:pStyle w:val="Titre2"/>
        <w:rPr>
          <w:lang w:val="fr-FR"/>
        </w:rPr>
      </w:pPr>
      <w:r w:rsidRPr="00F3540A">
        <w:rPr>
          <w:lang w:val="fr-FR"/>
        </w:rPr>
        <w:t>2. Resume executif</w:t>
      </w:r>
    </w:p>
    <w:p w14:paraId="441E0C58" w14:textId="77777777" w:rsidR="003846C3" w:rsidRPr="00F3540A" w:rsidRDefault="003846C3">
      <w:pPr>
        <w:rPr>
          <w:lang w:val="fr-FR"/>
        </w:rPr>
      </w:pPr>
    </w:p>
    <w:p w14:paraId="4FCC65A8" w14:textId="77777777" w:rsidR="003846C3" w:rsidRPr="00F3540A" w:rsidRDefault="00000000">
      <w:pPr>
        <w:rPr>
          <w:lang w:val="fr-FR"/>
        </w:rPr>
      </w:pPr>
      <w:r w:rsidRPr="00F3540A">
        <w:rPr>
          <w:lang w:val="fr-FR"/>
        </w:rPr>
        <w:t>Ce projet vise a predire le churn client pour aider les equipes CRM et marketing a prioriser les actions de retention. Le contexte metier est celui d entreprises basees sur l abonnement, ou chaque depart peut entrainer une perte de revenu recurrent, mais aussi un cout indirect lie au remplacement par de nouveaux clients. Dans ce cadre, la detection precoce du risque de churn devient un avantage competitif. Le dataset provient de Kaggle et contient 10 000 clients avec une classe positive minoritaire : 1 021 churners (10.21 %) contre 8 979 non churners (89.79 %). Ce desequilibre rend l accuracy trompeuse et impose des metriques orientees detection, en particulier le recall, la precision, le F1-score, la ROC-AUC et la PR-AUC.</w:t>
      </w:r>
    </w:p>
    <w:p w14:paraId="6F64C821" w14:textId="77777777" w:rsidR="003846C3" w:rsidRPr="00F3540A" w:rsidRDefault="003846C3">
      <w:pPr>
        <w:rPr>
          <w:lang w:val="fr-FR"/>
        </w:rPr>
      </w:pPr>
    </w:p>
    <w:p w14:paraId="085E7BA0" w14:textId="77777777" w:rsidR="003846C3" w:rsidRPr="00F3540A" w:rsidRDefault="00000000">
      <w:pPr>
        <w:rPr>
          <w:lang w:val="fr-FR"/>
        </w:rPr>
      </w:pPr>
      <w:r w:rsidRPr="00F3540A">
        <w:rPr>
          <w:lang w:val="fr-FR"/>
        </w:rPr>
        <w:t>La demarche suit une chaine Data Science complete : exploration des donnees, preparation, creation de variables metier, comparaison de plusieurs algorithmes, evaluation comparative, selection d un modele final, optimisation du seuil de decision, puis mise a disposition dans un dashboard decisionnel. Les variables explicatives couvrent des signaux CRM interpretable : activite, satisfaction, support, paiement, contrat et revenu. Nous avons ajoute des indicateurs metier (ex. risque paiement, faible satisfaction, inactivite, pression support, engagement, satisfaction globale) afin d ameliorer la performance et l interpretabilite et de rendre les predictions lisibles pour un responsable metier.</w:t>
      </w:r>
    </w:p>
    <w:p w14:paraId="2BB95050" w14:textId="77777777" w:rsidR="003846C3" w:rsidRPr="00F3540A" w:rsidRDefault="003846C3">
      <w:pPr>
        <w:rPr>
          <w:lang w:val="fr-FR"/>
        </w:rPr>
      </w:pPr>
    </w:p>
    <w:p w14:paraId="7F4AE6D3" w14:textId="77777777" w:rsidR="003846C3" w:rsidRPr="00F3540A" w:rsidRDefault="00000000">
      <w:pPr>
        <w:rPr>
          <w:lang w:val="fr-FR"/>
        </w:rPr>
      </w:pPr>
      <w:r w:rsidRPr="00F3540A">
        <w:rPr>
          <w:lang w:val="fr-FR"/>
        </w:rPr>
        <w:t>Quatre familles de modeles ont ete evaluees : regression logistique, Random Forest, XGBoost et MLP (Deep Learning). Huit strategies de desequilibre ont ete comparees (sur-echantillonnage, sous-echantillonnage, SMOTE, ponderation des classes, et baseline sans reequilibrage). La validation croisee est stratifiee pour conserver la proportion de churners et stabiliser le recall. L ajustement du seuil de decision est central : le seuil 0.20 maximise la detection des churners au prix d un nombre plus eleve d alertes. Ce choix s inscrit dans une logique metier : le cout d une action CRM est generalement plus faible que le cout d un client perdu.</w:t>
      </w:r>
    </w:p>
    <w:p w14:paraId="77861DB7" w14:textId="77777777" w:rsidR="003846C3" w:rsidRPr="00F3540A" w:rsidRDefault="003846C3">
      <w:pPr>
        <w:rPr>
          <w:lang w:val="fr-FR"/>
        </w:rPr>
      </w:pPr>
    </w:p>
    <w:p w14:paraId="6F2EF96D" w14:textId="77777777" w:rsidR="003846C3" w:rsidRPr="00F3540A" w:rsidRDefault="00000000">
      <w:pPr>
        <w:rPr>
          <w:lang w:val="fr-FR"/>
        </w:rPr>
      </w:pPr>
      <w:r w:rsidRPr="00F3540A">
        <w:rPr>
          <w:lang w:val="fr-FR"/>
        </w:rPr>
        <w:t xml:space="preserve">Le modele final retenu est XGBoost avec la strategie scale_pos_weight. Au seuil 0.20, il atteint un recall de 0.882, une precision de 0.211 et un F1-score de 0.340. Sur le jeu de </w:t>
      </w:r>
      <w:r w:rsidRPr="00F3540A">
        <w:rPr>
          <w:lang w:val="fr-FR"/>
        </w:rPr>
        <w:lastRenderedPageBreak/>
        <w:t>test, il detecte 180 churners sur 204 et limite les faux negatifs a 24. Ce compromis est coherent avec un contexte CRM : il vaut mieux contacter plus de clients que rater un client a risque. L evaluation comparative montre que d autres modeles peuvent obtenir une precision plus elevee, mais la detection des churners est moins bonne, ce qui reduit l utilite metier.</w:t>
      </w:r>
    </w:p>
    <w:p w14:paraId="7823C5DA" w14:textId="77777777" w:rsidR="003846C3" w:rsidRPr="00F3540A" w:rsidRDefault="003846C3">
      <w:pPr>
        <w:rPr>
          <w:lang w:val="fr-FR"/>
        </w:rPr>
      </w:pPr>
    </w:p>
    <w:p w14:paraId="0F6A34C2" w14:textId="77777777" w:rsidR="003846C3" w:rsidRPr="00F3540A" w:rsidRDefault="00000000">
      <w:pPr>
        <w:rPr>
          <w:lang w:val="fr-FR"/>
        </w:rPr>
      </w:pPr>
      <w:r w:rsidRPr="00F3540A">
        <w:rPr>
          <w:lang w:val="fr-FR"/>
        </w:rPr>
        <w:t>Un dashboard Streamlit a ete developpe pour rendre la solution actionnable. Il affiche les KPI, les clients a risque, le revenu mensuel a risque, la comparaison des modeles, l impact du seuil et une simulation de client. L utilisateur metier peut ajuster le seuil selon sa strategie, visualiser les erreurs et comprendre les facteurs de risque. La solution apporte une valeur ajoutee operationnelle en transformant un modele de classification en outil de pilotage de la retention, tout en maintenant une logique explicable et defensible devant un jury.</w:t>
      </w:r>
    </w:p>
    <w:p w14:paraId="7876B3FD" w14:textId="77777777" w:rsidR="003846C3" w:rsidRPr="00F3540A" w:rsidRDefault="003846C3">
      <w:pPr>
        <w:rPr>
          <w:lang w:val="fr-FR"/>
        </w:rPr>
      </w:pPr>
    </w:p>
    <w:p w14:paraId="7CE3F5FB" w14:textId="77777777" w:rsidR="003846C3" w:rsidRPr="00F3540A" w:rsidRDefault="003846C3">
      <w:pPr>
        <w:rPr>
          <w:lang w:val="fr-FR"/>
        </w:rPr>
      </w:pPr>
    </w:p>
    <w:p w14:paraId="50608ECD" w14:textId="77777777" w:rsidR="003846C3" w:rsidRPr="00F3540A" w:rsidRDefault="003846C3">
      <w:pPr>
        <w:rPr>
          <w:lang w:val="fr-FR"/>
        </w:rPr>
      </w:pPr>
    </w:p>
    <w:p w14:paraId="2353289D" w14:textId="77777777" w:rsidR="003846C3" w:rsidRPr="00F3540A" w:rsidRDefault="00000000">
      <w:pPr>
        <w:pStyle w:val="Titre2"/>
        <w:rPr>
          <w:lang w:val="fr-FR"/>
        </w:rPr>
      </w:pPr>
      <w:r w:rsidRPr="00F3540A">
        <w:rPr>
          <w:lang w:val="fr-FR"/>
        </w:rPr>
        <w:t>3. Introduction et contexte</w:t>
      </w:r>
    </w:p>
    <w:p w14:paraId="4849D638" w14:textId="77777777" w:rsidR="003846C3" w:rsidRPr="00F3540A" w:rsidRDefault="003846C3">
      <w:pPr>
        <w:rPr>
          <w:lang w:val="fr-FR"/>
        </w:rPr>
      </w:pPr>
    </w:p>
    <w:p w14:paraId="53ABEB40" w14:textId="77777777" w:rsidR="003846C3" w:rsidRPr="00F3540A" w:rsidRDefault="00000000">
      <w:pPr>
        <w:rPr>
          <w:lang w:val="fr-FR"/>
        </w:rPr>
      </w:pPr>
      <w:r w:rsidRPr="00F3540A">
        <w:rPr>
          <w:lang w:val="fr-FR"/>
        </w:rPr>
        <w:t>La prediction du churn est un probleme central pour les entreprises basees sur l abonnement. Dans un contexte professionnel, la retention est souvent moins couteuse que l acquisition, et un client perdu implique a la fois une perte de revenu, une baisse potentielle du portefeuille, et un effort commercial supplementaire pour compenser ce depart. Anticiper un depart permet de lancer des actions ciblees, de reduire la perte de revenu et d ameliorer la relation client. Le churn est donc a la fois un indicateur de performance commerciale et un levier d optimisation des ressources marketing.</w:t>
      </w:r>
    </w:p>
    <w:p w14:paraId="056CC5FA" w14:textId="77777777" w:rsidR="003846C3" w:rsidRPr="00F3540A" w:rsidRDefault="003846C3">
      <w:pPr>
        <w:rPr>
          <w:lang w:val="fr-FR"/>
        </w:rPr>
      </w:pPr>
    </w:p>
    <w:p w14:paraId="38F3C57D" w14:textId="77777777" w:rsidR="003846C3" w:rsidRPr="00F3540A" w:rsidRDefault="00000000">
      <w:pPr>
        <w:rPr>
          <w:lang w:val="fr-FR"/>
        </w:rPr>
      </w:pPr>
      <w:r w:rsidRPr="00F3540A">
        <w:rPr>
          <w:lang w:val="fr-FR"/>
        </w:rPr>
        <w:t>Ce projet s inscrit dans une demarche Data Science complete. L objectif n est pas seulement d entrainer un modele, mais de construire un outil d aide a la decision base sur des donnees brutes. La classification supervisee est mobilisee pour apprendre la relation entre des variables explicatives (usage, satisfaction, contrat, support, paiement) et une variable cible binaire (churn). Le resultat attendu est un score de risque utilisable pour prioriser les actions CRM. Ce score doit etre interpretable, stable et suffisamment fiable pour guider des decisions concretes.</w:t>
      </w:r>
    </w:p>
    <w:p w14:paraId="7AEC12B1" w14:textId="77777777" w:rsidR="003846C3" w:rsidRPr="00F3540A" w:rsidRDefault="003846C3">
      <w:pPr>
        <w:rPr>
          <w:lang w:val="fr-FR"/>
        </w:rPr>
      </w:pPr>
    </w:p>
    <w:p w14:paraId="4D95F8AD" w14:textId="77777777" w:rsidR="003846C3" w:rsidRPr="00F3540A" w:rsidRDefault="00000000">
      <w:pPr>
        <w:rPr>
          <w:lang w:val="fr-FR"/>
        </w:rPr>
      </w:pPr>
      <w:r w:rsidRPr="00F3540A">
        <w:rPr>
          <w:lang w:val="fr-FR"/>
        </w:rPr>
        <w:lastRenderedPageBreak/>
        <w:t>Le projet doit demontrer la maitrise des etapes d un pipeline IA : exploration, preparation, modelisation, evaluation comparative, interpretabilite, et integration dans une interface decisionnelle. La finalite est l industrialisation d une logique de pilotage, pas uniquement un resultat de recherche. Cette approche correspond aux attentes d un projet universitaire professionnalisant, avec des livrables orient es metier.</w:t>
      </w:r>
    </w:p>
    <w:p w14:paraId="0D71DFBD" w14:textId="77777777" w:rsidR="003846C3" w:rsidRPr="00F3540A" w:rsidRDefault="003846C3">
      <w:pPr>
        <w:rPr>
          <w:lang w:val="fr-FR"/>
        </w:rPr>
      </w:pPr>
    </w:p>
    <w:p w14:paraId="64A115CC" w14:textId="77777777" w:rsidR="003846C3" w:rsidRPr="00F3540A" w:rsidRDefault="003846C3">
      <w:pPr>
        <w:rPr>
          <w:lang w:val="fr-FR"/>
        </w:rPr>
      </w:pPr>
    </w:p>
    <w:p w14:paraId="12CE1F89" w14:textId="77777777" w:rsidR="003846C3" w:rsidRPr="00F3540A" w:rsidRDefault="003846C3">
      <w:pPr>
        <w:rPr>
          <w:lang w:val="fr-FR"/>
        </w:rPr>
      </w:pPr>
    </w:p>
    <w:p w14:paraId="089C77E1" w14:textId="77777777" w:rsidR="003846C3" w:rsidRPr="00F3540A" w:rsidRDefault="00000000">
      <w:pPr>
        <w:pStyle w:val="Titre2"/>
        <w:rPr>
          <w:lang w:val="fr-FR"/>
        </w:rPr>
      </w:pPr>
      <w:r w:rsidRPr="00F3540A">
        <w:rPr>
          <w:lang w:val="fr-FR"/>
        </w:rPr>
        <w:t>4. Analyse du besoin utilisateur</w:t>
      </w:r>
    </w:p>
    <w:p w14:paraId="75AFB38C" w14:textId="77777777" w:rsidR="003846C3" w:rsidRPr="00F3540A" w:rsidRDefault="003846C3">
      <w:pPr>
        <w:rPr>
          <w:lang w:val="fr-FR"/>
        </w:rPr>
      </w:pPr>
    </w:p>
    <w:p w14:paraId="708806A1" w14:textId="77777777" w:rsidR="003846C3" w:rsidRPr="00F3540A" w:rsidRDefault="00000000">
      <w:pPr>
        <w:pStyle w:val="Titre3"/>
        <w:rPr>
          <w:lang w:val="fr-FR"/>
        </w:rPr>
      </w:pPr>
      <w:r w:rsidRPr="00F3540A">
        <w:rPr>
          <w:lang w:val="fr-FR"/>
        </w:rPr>
        <w:t>4.1 Profil utilisateur</w:t>
      </w:r>
    </w:p>
    <w:p w14:paraId="2D734999" w14:textId="77777777" w:rsidR="003846C3" w:rsidRPr="00F3540A" w:rsidRDefault="003846C3">
      <w:pPr>
        <w:rPr>
          <w:lang w:val="fr-FR"/>
        </w:rPr>
      </w:pPr>
    </w:p>
    <w:p w14:paraId="3ADB36D8" w14:textId="77777777" w:rsidR="003846C3" w:rsidRPr="00F3540A" w:rsidRDefault="00000000">
      <w:pPr>
        <w:rPr>
          <w:lang w:val="fr-FR"/>
        </w:rPr>
      </w:pPr>
      <w:r w:rsidRPr="00F3540A">
        <w:rPr>
          <w:lang w:val="fr-FR"/>
        </w:rPr>
        <w:t>L utilisateur final est un responsable CRM ou marketing charge de la retention. Son objectif principal est de prioriser les actions de contact pour maximiser la retention et minimiser les pertes de revenus. Il travaille avec des contraintes de budget (cout des campagnes), de temps (priorisation des actions rapides) et de comprehension (besoin d indicateurs clairs).</w:t>
      </w:r>
    </w:p>
    <w:p w14:paraId="06D3C228" w14:textId="77777777" w:rsidR="003846C3" w:rsidRPr="00F3540A" w:rsidRDefault="003846C3">
      <w:pPr>
        <w:rPr>
          <w:lang w:val="fr-FR"/>
        </w:rPr>
      </w:pPr>
    </w:p>
    <w:p w14:paraId="04CC292A" w14:textId="77777777" w:rsidR="003846C3" w:rsidRPr="00F3540A" w:rsidRDefault="00000000">
      <w:pPr>
        <w:pStyle w:val="Titre3"/>
        <w:rPr>
          <w:lang w:val="fr-FR"/>
        </w:rPr>
      </w:pPr>
      <w:r w:rsidRPr="00F3540A">
        <w:rPr>
          <w:lang w:val="fr-FR"/>
        </w:rPr>
        <w:t>4.2 Scenarios d usage</w:t>
      </w:r>
    </w:p>
    <w:p w14:paraId="2753DF51" w14:textId="77777777" w:rsidR="003846C3" w:rsidRPr="00F3540A" w:rsidRDefault="003846C3">
      <w:pPr>
        <w:rPr>
          <w:lang w:val="fr-FR"/>
        </w:rPr>
      </w:pPr>
    </w:p>
    <w:p w14:paraId="57AADC99" w14:textId="77777777" w:rsidR="003846C3" w:rsidRPr="00F3540A" w:rsidRDefault="00000000">
      <w:pPr>
        <w:rPr>
          <w:lang w:val="fr-FR"/>
        </w:rPr>
      </w:pPr>
      <w:r w:rsidRPr="00F3540A">
        <w:rPr>
          <w:lang w:val="fr-FR"/>
        </w:rPr>
        <w:t>Scenario 1 : une equipe CRM prepare une campagne de retention et souhaite cibler 5 a 10 % de la base client. Le modele doit aider a ordonner les clients selon leur risque.</w:t>
      </w:r>
    </w:p>
    <w:p w14:paraId="50DDBFEF" w14:textId="77777777" w:rsidR="003846C3" w:rsidRPr="00F3540A" w:rsidRDefault="003846C3">
      <w:pPr>
        <w:rPr>
          <w:lang w:val="fr-FR"/>
        </w:rPr>
      </w:pPr>
    </w:p>
    <w:p w14:paraId="6619124F" w14:textId="77777777" w:rsidR="003846C3" w:rsidRPr="00F3540A" w:rsidRDefault="00000000">
      <w:pPr>
        <w:rPr>
          <w:lang w:val="fr-FR"/>
        </w:rPr>
      </w:pPr>
      <w:r w:rsidRPr="00F3540A">
        <w:rPr>
          <w:lang w:val="fr-FR"/>
        </w:rPr>
        <w:t>Scenario 2 : un responsable marketing veut estimer le revenu a risque pour justifier une allocation budgetaire.</w:t>
      </w:r>
    </w:p>
    <w:p w14:paraId="6AE03C69" w14:textId="77777777" w:rsidR="003846C3" w:rsidRPr="00F3540A" w:rsidRDefault="003846C3">
      <w:pPr>
        <w:rPr>
          <w:lang w:val="fr-FR"/>
        </w:rPr>
      </w:pPr>
    </w:p>
    <w:p w14:paraId="377A6E93" w14:textId="77777777" w:rsidR="003846C3" w:rsidRPr="00F3540A" w:rsidRDefault="00000000">
      <w:pPr>
        <w:rPr>
          <w:lang w:val="fr-FR"/>
        </w:rPr>
      </w:pPr>
      <w:r w:rsidRPr="00F3540A">
        <w:rPr>
          <w:lang w:val="fr-FR"/>
        </w:rPr>
        <w:t>Scenario 3 : une equipe de support veut identifier les segments de clients les plus sensibles afin d adapter la communication.</w:t>
      </w:r>
    </w:p>
    <w:p w14:paraId="6EF0BC90" w14:textId="77777777" w:rsidR="003846C3" w:rsidRPr="00F3540A" w:rsidRDefault="003846C3">
      <w:pPr>
        <w:rPr>
          <w:lang w:val="fr-FR"/>
        </w:rPr>
      </w:pPr>
    </w:p>
    <w:p w14:paraId="247EE53D" w14:textId="77777777" w:rsidR="003846C3" w:rsidRDefault="00000000">
      <w:pPr>
        <w:pStyle w:val="Titre3"/>
      </w:pPr>
      <w:r>
        <w:t>4.3 Decisions a soutenir</w:t>
      </w:r>
    </w:p>
    <w:p w14:paraId="332D11A1" w14:textId="77777777" w:rsidR="003846C3" w:rsidRDefault="003846C3"/>
    <w:p w14:paraId="630A175E" w14:textId="77777777" w:rsidR="003846C3" w:rsidRPr="00F3540A" w:rsidRDefault="00000000">
      <w:pPr>
        <w:pStyle w:val="Listepuces"/>
        <w:rPr>
          <w:lang w:val="fr-FR"/>
        </w:rPr>
      </w:pPr>
      <w:r w:rsidRPr="00F3540A">
        <w:rPr>
          <w:lang w:val="fr-FR"/>
        </w:rPr>
        <w:lastRenderedPageBreak/>
        <w:t>Prioriser les clients a contacter selon le risque et la valeur.</w:t>
      </w:r>
    </w:p>
    <w:p w14:paraId="152F4EBD" w14:textId="77777777" w:rsidR="003846C3" w:rsidRPr="00F3540A" w:rsidRDefault="00000000">
      <w:pPr>
        <w:pStyle w:val="Listepuces"/>
        <w:rPr>
          <w:lang w:val="fr-FR"/>
        </w:rPr>
      </w:pPr>
      <w:r w:rsidRPr="00F3540A">
        <w:rPr>
          <w:lang w:val="fr-FR"/>
        </w:rPr>
        <w:t>Estimer le revenu mensuel a risque pour chiffrer l impact potentiel.</w:t>
      </w:r>
    </w:p>
    <w:p w14:paraId="52EC571D" w14:textId="77777777" w:rsidR="003846C3" w:rsidRPr="00F3540A" w:rsidRDefault="00000000">
      <w:pPr>
        <w:pStyle w:val="Listepuces"/>
        <w:rPr>
          <w:lang w:val="fr-FR"/>
        </w:rPr>
      </w:pPr>
      <w:r w:rsidRPr="00F3540A">
        <w:rPr>
          <w:lang w:val="fr-FR"/>
        </w:rPr>
        <w:t>Choisir un seuil de decision selon les couts metier.</w:t>
      </w:r>
    </w:p>
    <w:p w14:paraId="4FD6E50D" w14:textId="77777777" w:rsidR="003846C3" w:rsidRPr="00F3540A" w:rsidRDefault="00000000">
      <w:pPr>
        <w:pStyle w:val="Listepuces"/>
        <w:rPr>
          <w:lang w:val="fr-FR"/>
        </w:rPr>
      </w:pPr>
      <w:r w:rsidRPr="00F3540A">
        <w:rPr>
          <w:lang w:val="fr-FR"/>
        </w:rPr>
        <w:t>Interpreter les facteurs de churn pour adapter la strategie.</w:t>
      </w:r>
    </w:p>
    <w:p w14:paraId="021E04AF" w14:textId="77777777" w:rsidR="003846C3" w:rsidRPr="00F3540A" w:rsidRDefault="003846C3">
      <w:pPr>
        <w:rPr>
          <w:lang w:val="fr-FR"/>
        </w:rPr>
      </w:pPr>
    </w:p>
    <w:p w14:paraId="54A662B3" w14:textId="77777777" w:rsidR="003846C3" w:rsidRPr="00F3540A" w:rsidRDefault="00000000">
      <w:pPr>
        <w:pStyle w:val="Titre3"/>
        <w:rPr>
          <w:lang w:val="fr-FR"/>
        </w:rPr>
      </w:pPr>
      <w:r w:rsidRPr="00F3540A">
        <w:rPr>
          <w:lang w:val="fr-FR"/>
        </w:rPr>
        <w:t>4.4 Indicateurs attendus</w:t>
      </w:r>
    </w:p>
    <w:p w14:paraId="0E253E8E" w14:textId="77777777" w:rsidR="003846C3" w:rsidRPr="00F3540A" w:rsidRDefault="003846C3">
      <w:pPr>
        <w:rPr>
          <w:lang w:val="fr-FR"/>
        </w:rPr>
      </w:pPr>
    </w:p>
    <w:p w14:paraId="45DD89AE" w14:textId="77777777" w:rsidR="003846C3" w:rsidRPr="00F3540A" w:rsidRDefault="00000000">
      <w:pPr>
        <w:rPr>
          <w:lang w:val="fr-FR"/>
        </w:rPr>
      </w:pPr>
      <w:r w:rsidRPr="00F3540A">
        <w:rPr>
          <w:lang w:val="fr-FR"/>
        </w:rPr>
        <w:t>Les indicateurs attendus dans le dashboard sont : recall, precision, F1-score, ROC-AUC, PR-AUC, nombre de clients a risque, faux negatifs, faux positifs et revenu a risque. Les contraintes principales sont la rarete des churners, la lisibilite metier des variables et la stabilite des resultats dans le temps. La solution doit rester comprehensible par des utilisateurs non techniques, sans pour autant masquer les compromis statistiques.</w:t>
      </w:r>
    </w:p>
    <w:p w14:paraId="5EF7A59C" w14:textId="77777777" w:rsidR="003846C3" w:rsidRPr="00F3540A" w:rsidRDefault="003846C3">
      <w:pPr>
        <w:rPr>
          <w:lang w:val="fr-FR"/>
        </w:rPr>
      </w:pPr>
    </w:p>
    <w:p w14:paraId="5D9943DC" w14:textId="77777777" w:rsidR="003846C3" w:rsidRPr="00F3540A" w:rsidRDefault="003846C3">
      <w:pPr>
        <w:rPr>
          <w:lang w:val="fr-FR"/>
        </w:rPr>
      </w:pPr>
    </w:p>
    <w:p w14:paraId="5BCD483B" w14:textId="77777777" w:rsidR="003846C3" w:rsidRPr="00F3540A" w:rsidRDefault="003846C3">
      <w:pPr>
        <w:rPr>
          <w:lang w:val="fr-FR"/>
        </w:rPr>
      </w:pPr>
    </w:p>
    <w:p w14:paraId="6D58DC31" w14:textId="77777777" w:rsidR="003846C3" w:rsidRPr="00F3540A" w:rsidRDefault="00000000">
      <w:pPr>
        <w:pStyle w:val="Titre2"/>
        <w:rPr>
          <w:lang w:val="fr-FR"/>
        </w:rPr>
      </w:pPr>
      <w:r w:rsidRPr="00F3540A">
        <w:rPr>
          <w:lang w:val="fr-FR"/>
        </w:rPr>
        <w:t>5. Methodologie de travail et gestion de projet</w:t>
      </w:r>
    </w:p>
    <w:p w14:paraId="05043F10" w14:textId="77777777" w:rsidR="003846C3" w:rsidRPr="00F3540A" w:rsidRDefault="003846C3">
      <w:pPr>
        <w:rPr>
          <w:lang w:val="fr-FR"/>
        </w:rPr>
      </w:pPr>
    </w:p>
    <w:p w14:paraId="0EF3F4A6" w14:textId="77777777" w:rsidR="003846C3" w:rsidRPr="00F3540A" w:rsidRDefault="00000000">
      <w:pPr>
        <w:pStyle w:val="Titre3"/>
        <w:rPr>
          <w:lang w:val="fr-FR"/>
        </w:rPr>
      </w:pPr>
      <w:r w:rsidRPr="00F3540A">
        <w:rPr>
          <w:lang w:val="fr-FR"/>
        </w:rPr>
        <w:t>5.1 Organisation generale</w:t>
      </w:r>
    </w:p>
    <w:p w14:paraId="3FFD41BF" w14:textId="77777777" w:rsidR="003846C3" w:rsidRPr="00F3540A" w:rsidRDefault="003846C3">
      <w:pPr>
        <w:rPr>
          <w:lang w:val="fr-FR"/>
        </w:rPr>
      </w:pPr>
    </w:p>
    <w:p w14:paraId="71D01420" w14:textId="77777777" w:rsidR="003846C3" w:rsidRPr="00F3540A" w:rsidRDefault="00000000">
      <w:pPr>
        <w:rPr>
          <w:lang w:val="fr-FR"/>
        </w:rPr>
      </w:pPr>
      <w:r w:rsidRPr="00F3540A">
        <w:rPr>
          <w:lang w:val="fr-FR"/>
        </w:rPr>
        <w:t>La gestion de projet s appuie sur GitHub pour le suivi des versions, la consolidation du code et l historique des experiences. La repartition des taches s est faite par bloc : exploration et preparation des donnees, entrainement des modeles (plusieurs approches par personne), evaluation comparative, et construction du dashboard. Cette organisation permet de parallelliser l experimentation tout en conservant un historique clair.</w:t>
      </w:r>
    </w:p>
    <w:p w14:paraId="56A1045D" w14:textId="77777777" w:rsidR="003846C3" w:rsidRPr="00F3540A" w:rsidRDefault="003846C3">
      <w:pPr>
        <w:rPr>
          <w:lang w:val="fr-FR"/>
        </w:rPr>
      </w:pPr>
    </w:p>
    <w:p w14:paraId="7A313D9F" w14:textId="77777777" w:rsidR="003846C3" w:rsidRPr="00F3540A" w:rsidRDefault="00000000">
      <w:pPr>
        <w:pStyle w:val="Titre3"/>
        <w:rPr>
          <w:lang w:val="fr-FR"/>
        </w:rPr>
      </w:pPr>
      <w:r w:rsidRPr="00F3540A">
        <w:rPr>
          <w:lang w:val="fr-FR"/>
        </w:rPr>
        <w:t>5.2 Methode de travail</w:t>
      </w:r>
    </w:p>
    <w:p w14:paraId="4E15F4CC" w14:textId="77777777" w:rsidR="003846C3" w:rsidRPr="00F3540A" w:rsidRDefault="003846C3">
      <w:pPr>
        <w:rPr>
          <w:lang w:val="fr-FR"/>
        </w:rPr>
      </w:pPr>
    </w:p>
    <w:p w14:paraId="3B5D0FA6" w14:textId="77777777" w:rsidR="003846C3" w:rsidRPr="00F3540A" w:rsidRDefault="00000000">
      <w:pPr>
        <w:rPr>
          <w:lang w:val="fr-FR"/>
        </w:rPr>
      </w:pPr>
      <w:r w:rsidRPr="00F3540A">
        <w:rPr>
          <w:lang w:val="fr-FR"/>
        </w:rPr>
        <w:t>La methode de travail est hybride et s articule autour de quatre phases :</w:t>
      </w:r>
    </w:p>
    <w:p w14:paraId="7C2E2F77" w14:textId="77777777" w:rsidR="003846C3" w:rsidRPr="00F3540A" w:rsidRDefault="003846C3">
      <w:pPr>
        <w:rPr>
          <w:lang w:val="fr-FR"/>
        </w:rPr>
      </w:pPr>
    </w:p>
    <w:p w14:paraId="12DFD21B" w14:textId="77777777" w:rsidR="003846C3" w:rsidRPr="00F3540A" w:rsidRDefault="00000000">
      <w:pPr>
        <w:pStyle w:val="Listepuces"/>
        <w:rPr>
          <w:lang w:val="fr-FR"/>
        </w:rPr>
      </w:pPr>
      <w:r w:rsidRPr="00F3540A">
        <w:rPr>
          <w:lang w:val="fr-FR"/>
        </w:rPr>
        <w:t>Phase 1 : comprehension du besoin, analyse du dataset, definition de la cible.</w:t>
      </w:r>
    </w:p>
    <w:p w14:paraId="2F8C229D" w14:textId="77777777" w:rsidR="003846C3" w:rsidRDefault="00000000">
      <w:pPr>
        <w:pStyle w:val="Listepuces"/>
      </w:pPr>
      <w:r>
        <w:t>Phase 2 : EDA, preparation, feature engineering, validation des hypothese metier.</w:t>
      </w:r>
    </w:p>
    <w:p w14:paraId="2E189B7B" w14:textId="77777777" w:rsidR="003846C3" w:rsidRPr="00F3540A" w:rsidRDefault="00000000">
      <w:pPr>
        <w:pStyle w:val="Listepuces"/>
        <w:rPr>
          <w:lang w:val="fr-FR"/>
        </w:rPr>
      </w:pPr>
      <w:r w:rsidRPr="00F3540A">
        <w:rPr>
          <w:lang w:val="fr-FR"/>
        </w:rPr>
        <w:lastRenderedPageBreak/>
        <w:t>Phase 3 : entrainement multi-modeles, gestion du desequilibre, evaluation comparative.</w:t>
      </w:r>
    </w:p>
    <w:p w14:paraId="01118B3D" w14:textId="77777777" w:rsidR="003846C3" w:rsidRPr="00F3540A" w:rsidRDefault="00000000">
      <w:pPr>
        <w:pStyle w:val="Listepuces"/>
        <w:rPr>
          <w:lang w:val="fr-FR"/>
        </w:rPr>
      </w:pPr>
      <w:r w:rsidRPr="00F3540A">
        <w:rPr>
          <w:lang w:val="fr-FR"/>
        </w:rPr>
        <w:t>Phase 4 : selection du modele final, ajustement du seuil, creation du dashboard, preparation de la soutenance.</w:t>
      </w:r>
    </w:p>
    <w:p w14:paraId="19175690" w14:textId="77777777" w:rsidR="003846C3" w:rsidRPr="00F3540A" w:rsidRDefault="003846C3">
      <w:pPr>
        <w:rPr>
          <w:lang w:val="fr-FR"/>
        </w:rPr>
      </w:pPr>
    </w:p>
    <w:p w14:paraId="2F609D05" w14:textId="77777777" w:rsidR="003846C3" w:rsidRPr="00F3540A" w:rsidRDefault="00000000">
      <w:pPr>
        <w:rPr>
          <w:lang w:val="fr-FR"/>
        </w:rPr>
      </w:pPr>
      <w:r w:rsidRPr="00F3540A">
        <w:rPr>
          <w:lang w:val="fr-FR"/>
        </w:rPr>
        <w:t>Cette approche respecte le cycle de vie Data Science, tout en restant compatible avec les contraintes d un projet universitaire.</w:t>
      </w:r>
    </w:p>
    <w:p w14:paraId="28748B78" w14:textId="77777777" w:rsidR="003846C3" w:rsidRPr="00F3540A" w:rsidRDefault="003846C3">
      <w:pPr>
        <w:rPr>
          <w:lang w:val="fr-FR"/>
        </w:rPr>
      </w:pPr>
    </w:p>
    <w:p w14:paraId="1A1730BB" w14:textId="77777777" w:rsidR="003846C3" w:rsidRPr="00F3540A" w:rsidRDefault="00000000">
      <w:pPr>
        <w:pStyle w:val="Titre3"/>
        <w:rPr>
          <w:lang w:val="fr-FR"/>
        </w:rPr>
      </w:pPr>
      <w:r w:rsidRPr="00F3540A">
        <w:rPr>
          <w:lang w:val="fr-FR"/>
        </w:rPr>
        <w:t>5.3 Risques et plans de reponse</w:t>
      </w:r>
    </w:p>
    <w:p w14:paraId="06B545A0" w14:textId="77777777" w:rsidR="003846C3" w:rsidRPr="00F3540A" w:rsidRDefault="003846C3">
      <w:pPr>
        <w:rPr>
          <w:lang w:val="fr-FR"/>
        </w:rPr>
      </w:pPr>
    </w:p>
    <w:p w14:paraId="733CB21F" w14:textId="77777777" w:rsidR="003846C3" w:rsidRPr="00F3540A" w:rsidRDefault="00000000">
      <w:pPr>
        <w:rPr>
          <w:lang w:val="fr-FR"/>
        </w:rPr>
      </w:pPr>
      <w:r w:rsidRPr="00F3540A">
        <w:rPr>
          <w:lang w:val="fr-FR"/>
        </w:rPr>
        <w:t>Principaux risques identifiees et reponses apportees :</w:t>
      </w:r>
    </w:p>
    <w:p w14:paraId="7A8A5126" w14:textId="77777777" w:rsidR="003846C3" w:rsidRPr="00F3540A" w:rsidRDefault="003846C3">
      <w:pPr>
        <w:rPr>
          <w:lang w:val="fr-FR"/>
        </w:rPr>
      </w:pPr>
    </w:p>
    <w:p w14:paraId="27580708" w14:textId="77777777" w:rsidR="003846C3" w:rsidRPr="00F3540A" w:rsidRDefault="00000000">
      <w:pPr>
        <w:pStyle w:val="Listepuces"/>
        <w:rPr>
          <w:lang w:val="fr-FR"/>
        </w:rPr>
      </w:pPr>
      <w:r w:rsidRPr="00F3540A">
        <w:rPr>
          <w:lang w:val="fr-FR"/>
        </w:rPr>
        <w:t>Desequilibre des classes : evaluation par recall et PR-AUC, strategies de reequilibrage.</w:t>
      </w:r>
    </w:p>
    <w:p w14:paraId="77128ADB" w14:textId="77777777" w:rsidR="003846C3" w:rsidRPr="00F3540A" w:rsidRDefault="00000000">
      <w:pPr>
        <w:pStyle w:val="Listepuces"/>
        <w:rPr>
          <w:lang w:val="fr-FR"/>
        </w:rPr>
      </w:pPr>
      <w:r w:rsidRPr="00F3540A">
        <w:rPr>
          <w:lang w:val="fr-FR"/>
        </w:rPr>
        <w:t>Sur-apprentissage : validation croisee stratifiee et comparaison multi-modeles.</w:t>
      </w:r>
    </w:p>
    <w:p w14:paraId="1D65E24E" w14:textId="77777777" w:rsidR="003846C3" w:rsidRPr="00F3540A" w:rsidRDefault="00000000">
      <w:pPr>
        <w:pStyle w:val="Listepuces"/>
        <w:rPr>
          <w:lang w:val="fr-FR"/>
        </w:rPr>
      </w:pPr>
      <w:r w:rsidRPr="00F3540A">
        <w:rPr>
          <w:lang w:val="fr-FR"/>
        </w:rPr>
        <w:t>Interpretabilite : creation de variables metier et analyse des importances.</w:t>
      </w:r>
    </w:p>
    <w:p w14:paraId="68A78FCB" w14:textId="77777777" w:rsidR="003846C3" w:rsidRPr="00F3540A" w:rsidRDefault="00000000">
      <w:pPr>
        <w:pStyle w:val="Listepuces"/>
        <w:rPr>
          <w:lang w:val="fr-FR"/>
        </w:rPr>
      </w:pPr>
      <w:r w:rsidRPr="00F3540A">
        <w:rPr>
          <w:lang w:val="fr-FR"/>
        </w:rPr>
        <w:t>Acceptabilite metier : ajustement du seuil et visualisation des erreurs.</w:t>
      </w:r>
    </w:p>
    <w:p w14:paraId="7F444731" w14:textId="77777777" w:rsidR="003846C3" w:rsidRPr="00F3540A" w:rsidRDefault="003846C3">
      <w:pPr>
        <w:rPr>
          <w:lang w:val="fr-FR"/>
        </w:rPr>
      </w:pPr>
    </w:p>
    <w:p w14:paraId="796C2AF1" w14:textId="77777777" w:rsidR="003846C3" w:rsidRPr="00F3540A" w:rsidRDefault="00000000">
      <w:pPr>
        <w:pStyle w:val="Titre3"/>
        <w:rPr>
          <w:lang w:val="fr-FR"/>
        </w:rPr>
      </w:pPr>
      <w:r w:rsidRPr="00F3540A">
        <w:rPr>
          <w:lang w:val="fr-FR"/>
        </w:rPr>
        <w:t>5.4 Qualite et reproductibilite</w:t>
      </w:r>
    </w:p>
    <w:p w14:paraId="45B86167" w14:textId="77777777" w:rsidR="003846C3" w:rsidRPr="00F3540A" w:rsidRDefault="003846C3">
      <w:pPr>
        <w:rPr>
          <w:lang w:val="fr-FR"/>
        </w:rPr>
      </w:pPr>
    </w:p>
    <w:p w14:paraId="4D7D7E04" w14:textId="77777777" w:rsidR="003846C3" w:rsidRPr="00F3540A" w:rsidRDefault="00000000">
      <w:pPr>
        <w:rPr>
          <w:lang w:val="fr-FR"/>
        </w:rPr>
      </w:pPr>
      <w:r w:rsidRPr="00F3540A">
        <w:rPr>
          <w:lang w:val="fr-FR"/>
        </w:rPr>
        <w:t>La reproductibilite est assuree par des notebooks versionnes, un script de feature engineering, des fichiers de rapport CSV et des artefacts modeles. Le notebook principal regenere les resultats, ce qui garantit une trace complete des experiences.</w:t>
      </w:r>
    </w:p>
    <w:p w14:paraId="625831DF" w14:textId="77777777" w:rsidR="003846C3" w:rsidRPr="00F3540A" w:rsidRDefault="003846C3">
      <w:pPr>
        <w:rPr>
          <w:lang w:val="fr-FR"/>
        </w:rPr>
      </w:pPr>
    </w:p>
    <w:p w14:paraId="6C7E30B8" w14:textId="77777777" w:rsidR="003846C3" w:rsidRPr="00F3540A" w:rsidRDefault="003846C3">
      <w:pPr>
        <w:rPr>
          <w:lang w:val="fr-FR"/>
        </w:rPr>
      </w:pPr>
    </w:p>
    <w:p w14:paraId="401FF496" w14:textId="77777777" w:rsidR="003846C3" w:rsidRPr="00F3540A" w:rsidRDefault="003846C3">
      <w:pPr>
        <w:rPr>
          <w:lang w:val="fr-FR"/>
        </w:rPr>
      </w:pPr>
    </w:p>
    <w:p w14:paraId="24F6EE25" w14:textId="77777777" w:rsidR="003846C3" w:rsidRPr="00F3540A" w:rsidRDefault="00000000">
      <w:pPr>
        <w:pStyle w:val="Titre2"/>
        <w:rPr>
          <w:lang w:val="fr-FR"/>
        </w:rPr>
      </w:pPr>
      <w:r w:rsidRPr="00F3540A">
        <w:rPr>
          <w:lang w:val="fr-FR"/>
        </w:rPr>
        <w:t>6. Referentiel de donnees</w:t>
      </w:r>
    </w:p>
    <w:p w14:paraId="301AB824" w14:textId="77777777" w:rsidR="003846C3" w:rsidRPr="00F3540A" w:rsidRDefault="003846C3">
      <w:pPr>
        <w:rPr>
          <w:lang w:val="fr-FR"/>
        </w:rPr>
      </w:pPr>
    </w:p>
    <w:p w14:paraId="0C17077C" w14:textId="77777777" w:rsidR="003846C3" w:rsidRPr="00F3540A" w:rsidRDefault="00000000">
      <w:pPr>
        <w:pStyle w:val="Titre3"/>
        <w:rPr>
          <w:lang w:val="fr-FR"/>
        </w:rPr>
      </w:pPr>
      <w:r w:rsidRPr="00F3540A">
        <w:rPr>
          <w:lang w:val="fr-FR"/>
        </w:rPr>
        <w:t>6.1 Source et volume</w:t>
      </w:r>
    </w:p>
    <w:p w14:paraId="6A86E1AF" w14:textId="77777777" w:rsidR="003846C3" w:rsidRPr="00F3540A" w:rsidRDefault="003846C3">
      <w:pPr>
        <w:rPr>
          <w:lang w:val="fr-FR"/>
        </w:rPr>
      </w:pPr>
    </w:p>
    <w:p w14:paraId="538CD4E8" w14:textId="77777777" w:rsidR="003846C3" w:rsidRPr="00F3540A" w:rsidRDefault="00000000">
      <w:pPr>
        <w:rPr>
          <w:lang w:val="fr-FR"/>
        </w:rPr>
      </w:pPr>
      <w:r w:rsidRPr="00F3540A">
        <w:rPr>
          <w:lang w:val="fr-FR"/>
        </w:rPr>
        <w:lastRenderedPageBreak/>
        <w:t>Source : Kaggle. Le dataset contient 10 000 clients et une cible binaire churn. Les variables representent des informations contractuelles, comportementales et de satisfaction.</w:t>
      </w:r>
    </w:p>
    <w:p w14:paraId="5CD0BC6B" w14:textId="77777777" w:rsidR="003846C3" w:rsidRPr="00F3540A" w:rsidRDefault="003846C3">
      <w:pPr>
        <w:rPr>
          <w:lang w:val="fr-FR"/>
        </w:rPr>
      </w:pPr>
    </w:p>
    <w:p w14:paraId="4ED9438A" w14:textId="77777777" w:rsidR="003846C3" w:rsidRPr="00F3540A" w:rsidRDefault="00000000">
      <w:pPr>
        <w:pStyle w:val="Titre3"/>
        <w:rPr>
          <w:lang w:val="fr-FR"/>
        </w:rPr>
      </w:pPr>
      <w:r w:rsidRPr="00F3540A">
        <w:rPr>
          <w:lang w:val="fr-FR"/>
        </w:rPr>
        <w:t>6.2 Familles de variables</w:t>
      </w:r>
    </w:p>
    <w:p w14:paraId="0000E9D7" w14:textId="77777777" w:rsidR="003846C3" w:rsidRPr="00F3540A" w:rsidRDefault="003846C3">
      <w:pPr>
        <w:rPr>
          <w:lang w:val="fr-FR"/>
        </w:rPr>
      </w:pPr>
    </w:p>
    <w:p w14:paraId="3E179561" w14:textId="77777777" w:rsidR="003846C3" w:rsidRPr="00F3540A" w:rsidRDefault="00000000">
      <w:pPr>
        <w:rPr>
          <w:lang w:val="fr-FR"/>
        </w:rPr>
      </w:pPr>
      <w:r w:rsidRPr="00F3540A">
        <w:rPr>
          <w:lang w:val="fr-FR"/>
        </w:rPr>
        <w:t>Exemples de familles de variables :</w:t>
      </w:r>
    </w:p>
    <w:p w14:paraId="29CA6D87" w14:textId="77777777" w:rsidR="003846C3" w:rsidRPr="00F3540A" w:rsidRDefault="003846C3">
      <w:pPr>
        <w:rPr>
          <w:lang w:val="fr-FR"/>
        </w:rPr>
      </w:pPr>
    </w:p>
    <w:p w14:paraId="55D899A6" w14:textId="77777777" w:rsidR="003846C3" w:rsidRPr="00F3540A" w:rsidRDefault="00000000">
      <w:pPr>
        <w:pStyle w:val="Listepuces"/>
        <w:rPr>
          <w:lang w:val="fr-FR"/>
        </w:rPr>
      </w:pPr>
      <w:r w:rsidRPr="00F3540A">
        <w:rPr>
          <w:lang w:val="fr-FR"/>
        </w:rPr>
        <w:t>Contrat et facturation : type de contrat, frais mensuels, revenu total, hausse de prix.</w:t>
      </w:r>
    </w:p>
    <w:p w14:paraId="718B6BB0" w14:textId="77777777" w:rsidR="003846C3" w:rsidRPr="00F3540A" w:rsidRDefault="00000000">
      <w:pPr>
        <w:pStyle w:val="Listepuces"/>
        <w:rPr>
          <w:lang w:val="fr-FR"/>
        </w:rPr>
      </w:pPr>
      <w:r w:rsidRPr="00F3540A">
        <w:rPr>
          <w:lang w:val="fr-FR"/>
        </w:rPr>
        <w:t>Engagement et usage : connexions mensuelles, jours actifs, croissance d usage, dernier login.</w:t>
      </w:r>
    </w:p>
    <w:p w14:paraId="0CAF3ED8" w14:textId="77777777" w:rsidR="003846C3" w:rsidRPr="00F3540A" w:rsidRDefault="00000000">
      <w:pPr>
        <w:pStyle w:val="Listepuces"/>
        <w:rPr>
          <w:lang w:val="fr-FR"/>
        </w:rPr>
      </w:pPr>
      <w:r w:rsidRPr="00F3540A">
        <w:rPr>
          <w:lang w:val="fr-FR"/>
        </w:rPr>
        <w:t>Support et incidents : tickets, temps de resolution, escalations, plaintes.</w:t>
      </w:r>
    </w:p>
    <w:p w14:paraId="3A0A9A58" w14:textId="77777777" w:rsidR="003846C3" w:rsidRPr="00F3540A" w:rsidRDefault="00000000">
      <w:pPr>
        <w:pStyle w:val="Listepuces"/>
        <w:rPr>
          <w:lang w:val="fr-FR"/>
        </w:rPr>
      </w:pPr>
      <w:r w:rsidRPr="00F3540A">
        <w:rPr>
          <w:lang w:val="fr-FR"/>
        </w:rPr>
        <w:t>Satisfaction : NPS, CSAT, reponses aux enquetes.</w:t>
      </w:r>
    </w:p>
    <w:p w14:paraId="43CFEC73" w14:textId="77777777" w:rsidR="003846C3" w:rsidRPr="00F3540A" w:rsidRDefault="003846C3">
      <w:pPr>
        <w:rPr>
          <w:lang w:val="fr-FR"/>
        </w:rPr>
      </w:pPr>
    </w:p>
    <w:p w14:paraId="1AAEC063" w14:textId="77777777" w:rsidR="003846C3" w:rsidRPr="00F3540A" w:rsidRDefault="00000000">
      <w:pPr>
        <w:pStyle w:val="Titre3"/>
        <w:rPr>
          <w:lang w:val="fr-FR"/>
        </w:rPr>
      </w:pPr>
      <w:r w:rsidRPr="00F3540A">
        <w:rPr>
          <w:lang w:val="fr-FR"/>
        </w:rPr>
        <w:t>6.3 Variable cible</w:t>
      </w:r>
    </w:p>
    <w:p w14:paraId="3D1749D1" w14:textId="77777777" w:rsidR="003846C3" w:rsidRPr="00F3540A" w:rsidRDefault="003846C3">
      <w:pPr>
        <w:rPr>
          <w:lang w:val="fr-FR"/>
        </w:rPr>
      </w:pPr>
    </w:p>
    <w:p w14:paraId="4177A514" w14:textId="77777777" w:rsidR="003846C3" w:rsidRPr="00F3540A" w:rsidRDefault="00000000">
      <w:pPr>
        <w:rPr>
          <w:lang w:val="fr-FR"/>
        </w:rPr>
      </w:pPr>
      <w:r w:rsidRPr="00F3540A">
        <w:rPr>
          <w:lang w:val="fr-FR"/>
        </w:rPr>
        <w:t>La variable cible est le churn (0 = reste, 1 = resilie). La distribution est desequilibree : 89.79 % de non churners et 10.21 % de churners, soit un ratio majoritaire/minoritaire de 8.79. Cette caracteristique impacte directement le choix des metriques et des techniques d entrainement.</w:t>
      </w:r>
    </w:p>
    <w:p w14:paraId="2604B50D" w14:textId="77777777" w:rsidR="003846C3" w:rsidRPr="00F3540A" w:rsidRDefault="003846C3">
      <w:pPr>
        <w:rPr>
          <w:lang w:val="fr-FR"/>
        </w:rPr>
      </w:pPr>
    </w:p>
    <w:p w14:paraId="1DA283D3" w14:textId="77777777" w:rsidR="003846C3" w:rsidRPr="00F3540A" w:rsidRDefault="00000000">
      <w:pPr>
        <w:pStyle w:val="Titre3"/>
        <w:rPr>
          <w:lang w:val="fr-FR"/>
        </w:rPr>
      </w:pPr>
      <w:r w:rsidRPr="00F3540A">
        <w:rPr>
          <w:lang w:val="fr-FR"/>
        </w:rPr>
        <w:t>6.4 Qualite et limites</w:t>
      </w:r>
    </w:p>
    <w:p w14:paraId="7EA7EFCB" w14:textId="77777777" w:rsidR="003846C3" w:rsidRPr="00F3540A" w:rsidRDefault="003846C3">
      <w:pPr>
        <w:rPr>
          <w:lang w:val="fr-FR"/>
        </w:rPr>
      </w:pPr>
    </w:p>
    <w:p w14:paraId="0BA73D27" w14:textId="77777777" w:rsidR="003846C3" w:rsidRPr="00F3540A" w:rsidRDefault="00000000">
      <w:pPr>
        <w:rPr>
          <w:lang w:val="fr-FR"/>
        </w:rPr>
      </w:pPr>
      <w:r w:rsidRPr="00F3540A">
        <w:rPr>
          <w:lang w:val="fr-FR"/>
        </w:rPr>
        <w:t>Limites observees : classe positive rare, besoins d encodage des variables categorielle, valeurs manquantes sur certaines colonnes (ex. type de plainte), et informations metier parfois indirectes (besoin de variables composites). Les valeurs manquantes ne sont pas une erreur en soi, mais doivent etre traitees pour eviter des biais dans les modeles.</w:t>
      </w:r>
    </w:p>
    <w:p w14:paraId="29E1C521" w14:textId="77777777" w:rsidR="003846C3" w:rsidRPr="00F3540A" w:rsidRDefault="003846C3">
      <w:pPr>
        <w:rPr>
          <w:lang w:val="fr-FR"/>
        </w:rPr>
      </w:pPr>
    </w:p>
    <w:p w14:paraId="55545329" w14:textId="77777777" w:rsidR="003846C3" w:rsidRDefault="00000000">
      <w:pPr>
        <w:pStyle w:val="Titre3"/>
      </w:pPr>
      <w:r>
        <w:t>6.5 Dictionnaire synthese (extraits)</w:t>
      </w:r>
    </w:p>
    <w:p w14:paraId="1F07335F" w14:textId="77777777" w:rsidR="003846C3" w:rsidRDefault="003846C3"/>
    <w:p w14:paraId="724A976E" w14:textId="77777777" w:rsidR="003846C3" w:rsidRDefault="00000000">
      <w:pPr>
        <w:pStyle w:val="Listepuces"/>
      </w:pPr>
      <w:r>
        <w:t>customer_id : identifiant client.</w:t>
      </w:r>
    </w:p>
    <w:p w14:paraId="32A04196" w14:textId="77777777" w:rsidR="003846C3" w:rsidRPr="00F3540A" w:rsidRDefault="00000000">
      <w:pPr>
        <w:pStyle w:val="Listepuces"/>
        <w:rPr>
          <w:lang w:val="fr-FR"/>
        </w:rPr>
      </w:pPr>
      <w:r w:rsidRPr="00F3540A">
        <w:rPr>
          <w:lang w:val="fr-FR"/>
        </w:rPr>
        <w:lastRenderedPageBreak/>
        <w:t>contract_type : type de contrat (mensuel ou autre).</w:t>
      </w:r>
    </w:p>
    <w:p w14:paraId="4900DD40" w14:textId="77777777" w:rsidR="003846C3" w:rsidRDefault="00000000">
      <w:pPr>
        <w:pStyle w:val="Listepuces"/>
      </w:pPr>
      <w:r>
        <w:t>monthly_fee : frais mensuels.</w:t>
      </w:r>
    </w:p>
    <w:p w14:paraId="4134BE36" w14:textId="77777777" w:rsidR="003846C3" w:rsidRDefault="00000000">
      <w:pPr>
        <w:pStyle w:val="Listepuces"/>
      </w:pPr>
      <w:r>
        <w:t>total_revenue : revenu cumule.</w:t>
      </w:r>
    </w:p>
    <w:p w14:paraId="1F71EEEB" w14:textId="77777777" w:rsidR="003846C3" w:rsidRPr="00F3540A" w:rsidRDefault="00000000">
      <w:pPr>
        <w:pStyle w:val="Listepuces"/>
        <w:rPr>
          <w:lang w:val="fr-FR"/>
        </w:rPr>
      </w:pPr>
      <w:r w:rsidRPr="00F3540A">
        <w:rPr>
          <w:lang w:val="fr-FR"/>
        </w:rPr>
        <w:t>payment_failures : nombre d echecs de paiement.</w:t>
      </w:r>
    </w:p>
    <w:p w14:paraId="70E763EB" w14:textId="77777777" w:rsidR="003846C3" w:rsidRDefault="00000000">
      <w:pPr>
        <w:pStyle w:val="Listepuces"/>
      </w:pPr>
      <w:r>
        <w:t>price_increase_last_3m : hausse recente des prix.</w:t>
      </w:r>
    </w:p>
    <w:p w14:paraId="77F11133" w14:textId="77777777" w:rsidR="003846C3" w:rsidRDefault="00000000">
      <w:pPr>
        <w:pStyle w:val="Listepuces"/>
      </w:pPr>
      <w:r>
        <w:t>monthly_logins : connexions mensuelles.</w:t>
      </w:r>
    </w:p>
    <w:p w14:paraId="762DC1D8" w14:textId="77777777" w:rsidR="003846C3" w:rsidRPr="00F3540A" w:rsidRDefault="00000000">
      <w:pPr>
        <w:pStyle w:val="Listepuces"/>
        <w:rPr>
          <w:lang w:val="fr-FR"/>
        </w:rPr>
      </w:pPr>
      <w:r w:rsidRPr="00F3540A">
        <w:rPr>
          <w:lang w:val="fr-FR"/>
        </w:rPr>
        <w:t>weekly_active_days : jours actifs par semaine.</w:t>
      </w:r>
    </w:p>
    <w:p w14:paraId="54726019" w14:textId="77777777" w:rsidR="003846C3" w:rsidRPr="00F3540A" w:rsidRDefault="00000000">
      <w:pPr>
        <w:pStyle w:val="Listepuces"/>
        <w:rPr>
          <w:lang w:val="fr-FR"/>
        </w:rPr>
      </w:pPr>
      <w:r w:rsidRPr="00F3540A">
        <w:rPr>
          <w:lang w:val="fr-FR"/>
        </w:rPr>
        <w:t>last_login_days_ago : jours depuis la derniere connexion.</w:t>
      </w:r>
    </w:p>
    <w:p w14:paraId="42DD76D3" w14:textId="77777777" w:rsidR="003846C3" w:rsidRPr="00F3540A" w:rsidRDefault="00000000">
      <w:pPr>
        <w:pStyle w:val="Listepuces"/>
        <w:rPr>
          <w:lang w:val="fr-FR"/>
        </w:rPr>
      </w:pPr>
      <w:r w:rsidRPr="00F3540A">
        <w:rPr>
          <w:lang w:val="fr-FR"/>
        </w:rPr>
        <w:t>features_used : nombre de fonctionnalites utilisees.</w:t>
      </w:r>
    </w:p>
    <w:p w14:paraId="45244B07" w14:textId="77777777" w:rsidR="003846C3" w:rsidRDefault="00000000">
      <w:pPr>
        <w:pStyle w:val="Listepuces"/>
      </w:pPr>
      <w:r>
        <w:t>usage_growth_rate : croissance d usage.</w:t>
      </w:r>
    </w:p>
    <w:p w14:paraId="1C5F253C" w14:textId="77777777" w:rsidR="003846C3" w:rsidRDefault="00000000">
      <w:pPr>
        <w:pStyle w:val="Listepuces"/>
      </w:pPr>
      <w:r>
        <w:t>support_tickets : tickets support.</w:t>
      </w:r>
    </w:p>
    <w:p w14:paraId="09243289" w14:textId="77777777" w:rsidR="003846C3" w:rsidRPr="00F3540A" w:rsidRDefault="00000000">
      <w:pPr>
        <w:pStyle w:val="Listepuces"/>
        <w:rPr>
          <w:lang w:val="fr-FR"/>
        </w:rPr>
      </w:pPr>
      <w:r w:rsidRPr="00F3540A">
        <w:rPr>
          <w:lang w:val="fr-FR"/>
        </w:rPr>
        <w:t>avg_resolution_time : temps moyen de resolution.</w:t>
      </w:r>
    </w:p>
    <w:p w14:paraId="4CB36D0A" w14:textId="77777777" w:rsidR="003846C3" w:rsidRDefault="00000000">
      <w:pPr>
        <w:pStyle w:val="Listepuces"/>
      </w:pPr>
      <w:r>
        <w:t>escalations : escalades de support.</w:t>
      </w:r>
    </w:p>
    <w:p w14:paraId="1A6AE61C" w14:textId="77777777" w:rsidR="003846C3" w:rsidRPr="00F3540A" w:rsidRDefault="00000000">
      <w:pPr>
        <w:pStyle w:val="Listepuces"/>
        <w:rPr>
          <w:lang w:val="fr-FR"/>
        </w:rPr>
      </w:pPr>
      <w:r w:rsidRPr="00F3540A">
        <w:rPr>
          <w:lang w:val="fr-FR"/>
        </w:rPr>
        <w:t>complaint_type : type de plainte ou absence de plainte.</w:t>
      </w:r>
    </w:p>
    <w:p w14:paraId="120A92F9" w14:textId="77777777" w:rsidR="003846C3" w:rsidRDefault="00000000">
      <w:pPr>
        <w:pStyle w:val="Listepuces"/>
      </w:pPr>
      <w:r>
        <w:t>nps_score : score NPS.</w:t>
      </w:r>
    </w:p>
    <w:p w14:paraId="3AB502EB" w14:textId="77777777" w:rsidR="003846C3" w:rsidRPr="00F3540A" w:rsidRDefault="00000000">
      <w:pPr>
        <w:pStyle w:val="Listepuces"/>
        <w:rPr>
          <w:lang w:val="fr-FR"/>
        </w:rPr>
      </w:pPr>
      <w:r w:rsidRPr="00F3540A">
        <w:rPr>
          <w:lang w:val="fr-FR"/>
        </w:rPr>
        <w:t>csat_score : score de satisfaction.</w:t>
      </w:r>
    </w:p>
    <w:p w14:paraId="4D3DCE82" w14:textId="77777777" w:rsidR="003846C3" w:rsidRDefault="00000000">
      <w:pPr>
        <w:pStyle w:val="Listepuces"/>
      </w:pPr>
      <w:r>
        <w:t>survey_response : reponse a l enquete.</w:t>
      </w:r>
    </w:p>
    <w:p w14:paraId="57282299" w14:textId="77777777" w:rsidR="003846C3" w:rsidRDefault="003846C3"/>
    <w:p w14:paraId="39C42B76" w14:textId="77777777" w:rsidR="003846C3" w:rsidRPr="00F3540A" w:rsidRDefault="00000000">
      <w:pPr>
        <w:rPr>
          <w:lang w:val="fr-FR"/>
        </w:rPr>
      </w:pPr>
      <w:r w:rsidRPr="00F3540A">
        <w:rPr>
          <w:lang w:val="fr-FR"/>
        </w:rPr>
        <w:t>Ce dictionnaire est complete dans les annexes avec les variables derivees.</w:t>
      </w:r>
    </w:p>
    <w:p w14:paraId="35C42C94" w14:textId="77777777" w:rsidR="003846C3" w:rsidRPr="00F3540A" w:rsidRDefault="003846C3">
      <w:pPr>
        <w:rPr>
          <w:lang w:val="fr-FR"/>
        </w:rPr>
      </w:pPr>
    </w:p>
    <w:p w14:paraId="41EEF405" w14:textId="77777777" w:rsidR="003846C3" w:rsidRPr="00F3540A" w:rsidRDefault="003846C3">
      <w:pPr>
        <w:rPr>
          <w:lang w:val="fr-FR"/>
        </w:rPr>
      </w:pPr>
    </w:p>
    <w:p w14:paraId="07143DE2" w14:textId="77777777" w:rsidR="003846C3" w:rsidRPr="00F3540A" w:rsidRDefault="003846C3">
      <w:pPr>
        <w:rPr>
          <w:lang w:val="fr-FR"/>
        </w:rPr>
      </w:pPr>
    </w:p>
    <w:p w14:paraId="2E96C751" w14:textId="77777777" w:rsidR="003846C3" w:rsidRPr="00F3540A" w:rsidRDefault="00000000">
      <w:pPr>
        <w:pStyle w:val="Titre2"/>
        <w:rPr>
          <w:lang w:val="fr-FR"/>
        </w:rPr>
      </w:pPr>
      <w:r w:rsidRPr="00F3540A">
        <w:rPr>
          <w:lang w:val="fr-FR"/>
        </w:rPr>
        <w:t>7. Analyse exploratoire des donnees et visualisation</w:t>
      </w:r>
    </w:p>
    <w:p w14:paraId="69693B73" w14:textId="77777777" w:rsidR="003846C3" w:rsidRPr="00F3540A" w:rsidRDefault="003846C3">
      <w:pPr>
        <w:rPr>
          <w:lang w:val="fr-FR"/>
        </w:rPr>
      </w:pPr>
    </w:p>
    <w:p w14:paraId="051AA07E" w14:textId="77777777" w:rsidR="003846C3" w:rsidRPr="00F3540A" w:rsidRDefault="00000000">
      <w:pPr>
        <w:pStyle w:val="Titre3"/>
        <w:rPr>
          <w:lang w:val="fr-FR"/>
        </w:rPr>
      </w:pPr>
      <w:r w:rsidRPr="00F3540A">
        <w:rPr>
          <w:lang w:val="fr-FR"/>
        </w:rPr>
        <w:t>7.1 Objectifs de l EDA</w:t>
      </w:r>
    </w:p>
    <w:p w14:paraId="698BC2F5" w14:textId="77777777" w:rsidR="003846C3" w:rsidRPr="00F3540A" w:rsidRDefault="003846C3">
      <w:pPr>
        <w:rPr>
          <w:lang w:val="fr-FR"/>
        </w:rPr>
      </w:pPr>
    </w:p>
    <w:p w14:paraId="31C33242" w14:textId="77777777" w:rsidR="003846C3" w:rsidRPr="00F3540A" w:rsidRDefault="00000000">
      <w:pPr>
        <w:rPr>
          <w:lang w:val="fr-FR"/>
        </w:rPr>
      </w:pPr>
      <w:r w:rsidRPr="00F3540A">
        <w:rPr>
          <w:lang w:val="fr-FR"/>
        </w:rPr>
        <w:t>L EDA vise a comprendre les distributions, detecter les anomalies, evaluer les relations entre variables, et analyser l impact du desequilibre de la cible. Cette etape est decisive pour justifier les choix de transformation et de modelisation.</w:t>
      </w:r>
    </w:p>
    <w:p w14:paraId="286BCE1E" w14:textId="77777777" w:rsidR="003846C3" w:rsidRPr="00F3540A" w:rsidRDefault="003846C3">
      <w:pPr>
        <w:rPr>
          <w:lang w:val="fr-FR"/>
        </w:rPr>
      </w:pPr>
    </w:p>
    <w:p w14:paraId="4ACF1AF5" w14:textId="77777777" w:rsidR="003846C3" w:rsidRPr="00F3540A" w:rsidRDefault="00000000">
      <w:pPr>
        <w:pStyle w:val="Titre3"/>
        <w:rPr>
          <w:lang w:val="fr-FR"/>
        </w:rPr>
      </w:pPr>
      <w:r w:rsidRPr="00F3540A">
        <w:rPr>
          <w:lang w:val="fr-FR"/>
        </w:rPr>
        <w:t>7.2 Distribution de la cible</w:t>
      </w:r>
    </w:p>
    <w:p w14:paraId="0649FC7A" w14:textId="77777777" w:rsidR="003846C3" w:rsidRPr="00F3540A" w:rsidRDefault="003846C3">
      <w:pPr>
        <w:rPr>
          <w:lang w:val="fr-FR"/>
        </w:rPr>
      </w:pPr>
    </w:p>
    <w:p w14:paraId="5F679522" w14:textId="77777777" w:rsidR="003846C3" w:rsidRPr="00F3540A" w:rsidRDefault="00000000">
      <w:pPr>
        <w:rPr>
          <w:lang w:val="fr-FR"/>
        </w:rPr>
      </w:pPr>
      <w:r w:rsidRPr="00F3540A">
        <w:rPr>
          <w:lang w:val="fr-FR"/>
        </w:rPr>
        <w:lastRenderedPageBreak/>
        <w:t>L EDA met en evidence un desequilibre fort de la cible. Les churners representent environ 10.21 % de la base, ce qui implique que l accuracy ne peut pas etre la metrique principale. Une prediction naive de la classe majoritaire obtient une accuracy elevee mais un recall nul.</w:t>
      </w:r>
    </w:p>
    <w:p w14:paraId="23D117C3" w14:textId="77777777" w:rsidR="003846C3" w:rsidRPr="00F3540A" w:rsidRDefault="003846C3">
      <w:pPr>
        <w:rPr>
          <w:lang w:val="fr-FR"/>
        </w:rPr>
      </w:pPr>
    </w:p>
    <w:p w14:paraId="27896896" w14:textId="77777777" w:rsidR="003846C3" w:rsidRPr="00F3540A" w:rsidRDefault="00000000">
      <w:pPr>
        <w:pStyle w:val="Titre3"/>
        <w:rPr>
          <w:lang w:val="fr-FR"/>
        </w:rPr>
      </w:pPr>
      <w:r w:rsidRPr="00F3540A">
        <w:rPr>
          <w:lang w:val="fr-FR"/>
        </w:rPr>
        <w:t>7.3 Distributions et profils</w:t>
      </w:r>
    </w:p>
    <w:p w14:paraId="5D7E06AD" w14:textId="77777777" w:rsidR="003846C3" w:rsidRPr="00F3540A" w:rsidRDefault="003846C3">
      <w:pPr>
        <w:rPr>
          <w:lang w:val="fr-FR"/>
        </w:rPr>
      </w:pPr>
    </w:p>
    <w:p w14:paraId="46D2FFED" w14:textId="77777777" w:rsidR="003846C3" w:rsidRPr="00F3540A" w:rsidRDefault="00000000">
      <w:pPr>
        <w:rPr>
          <w:lang w:val="fr-FR"/>
        </w:rPr>
      </w:pPr>
      <w:r w:rsidRPr="00F3540A">
        <w:rPr>
          <w:lang w:val="fr-FR"/>
        </w:rPr>
        <w:t>Des differences visibles apparaissent entre churners et non churners sur l activite, la satisfaction et les incidents support. Par exemple, les churners presentent souvent des niveaux d activite plus faibles, des scores de satisfaction plus bas, et davantage d incidents de paiement ou de support. Les variables numeriques montrent des distributions heterogenes et des valeurs extremes qui peuvent influencer les modeles.</w:t>
      </w:r>
    </w:p>
    <w:p w14:paraId="27B10236" w14:textId="77777777" w:rsidR="003846C3" w:rsidRPr="00F3540A" w:rsidRDefault="003846C3">
      <w:pPr>
        <w:rPr>
          <w:lang w:val="fr-FR"/>
        </w:rPr>
      </w:pPr>
    </w:p>
    <w:p w14:paraId="4CAEA6A9" w14:textId="77777777" w:rsidR="003846C3" w:rsidRPr="00F3540A" w:rsidRDefault="00000000">
      <w:pPr>
        <w:pStyle w:val="Titre3"/>
        <w:rPr>
          <w:lang w:val="fr-FR"/>
        </w:rPr>
      </w:pPr>
      <w:r w:rsidRPr="00F3540A">
        <w:rPr>
          <w:lang w:val="fr-FR"/>
        </w:rPr>
        <w:t>7.4 Qualite et valeurs manquantes</w:t>
      </w:r>
    </w:p>
    <w:p w14:paraId="633C8173" w14:textId="77777777" w:rsidR="003846C3" w:rsidRPr="00F3540A" w:rsidRDefault="003846C3">
      <w:pPr>
        <w:rPr>
          <w:lang w:val="fr-FR"/>
        </w:rPr>
      </w:pPr>
    </w:p>
    <w:p w14:paraId="233F13BD" w14:textId="77777777" w:rsidR="003846C3" w:rsidRPr="00F3540A" w:rsidRDefault="00000000">
      <w:pPr>
        <w:rPr>
          <w:lang w:val="fr-FR"/>
        </w:rPr>
      </w:pPr>
      <w:r w:rsidRPr="00F3540A">
        <w:rPr>
          <w:lang w:val="fr-FR"/>
        </w:rPr>
        <w:t>Certaines colonnes qualitatives comportent des valeurs manquantes (ex. complaint_type). Ces absences sont interpretees comme une absence de plainte et sont traitees en consequence. L analyse des valeurs manquantes permet d eviter des biais, notamment sur les variables de satisfaction.</w:t>
      </w:r>
    </w:p>
    <w:p w14:paraId="45E4EFE9" w14:textId="77777777" w:rsidR="003846C3" w:rsidRPr="00F3540A" w:rsidRDefault="003846C3">
      <w:pPr>
        <w:rPr>
          <w:lang w:val="fr-FR"/>
        </w:rPr>
      </w:pPr>
    </w:p>
    <w:p w14:paraId="7AD48499" w14:textId="77777777" w:rsidR="003846C3" w:rsidRPr="00F3540A" w:rsidRDefault="00000000">
      <w:pPr>
        <w:pStyle w:val="Titre3"/>
        <w:rPr>
          <w:lang w:val="fr-FR"/>
        </w:rPr>
      </w:pPr>
      <w:r w:rsidRPr="00F3540A">
        <w:rPr>
          <w:lang w:val="fr-FR"/>
        </w:rPr>
        <w:t>7.5 Visualisations utilisees</w:t>
      </w:r>
    </w:p>
    <w:p w14:paraId="45EFE24F" w14:textId="77777777" w:rsidR="003846C3" w:rsidRPr="00F3540A" w:rsidRDefault="003846C3">
      <w:pPr>
        <w:rPr>
          <w:lang w:val="fr-FR"/>
        </w:rPr>
      </w:pPr>
    </w:p>
    <w:p w14:paraId="1EC9CCF0" w14:textId="77777777" w:rsidR="003846C3" w:rsidRPr="00F3540A" w:rsidRDefault="00000000">
      <w:pPr>
        <w:rPr>
          <w:lang w:val="fr-FR"/>
        </w:rPr>
      </w:pPr>
      <w:r w:rsidRPr="00F3540A">
        <w:rPr>
          <w:lang w:val="fr-FR"/>
        </w:rPr>
        <w:t>Les visualisations utilisees dans l analyse sont orientees comprehension : distribution de la cible, histogrammes des variables clefs, boxplots pour les outliers, corrrelations et analyses bivariées. Chaque graphique est interprete et relie au besoin metier (ex. plus d inactivite ou de plaintes augmente le risque de churn). L objectif est de transformer ces observations en hypotheses testables via la modelisation.</w:t>
      </w:r>
    </w:p>
    <w:p w14:paraId="3EC7DDAB" w14:textId="77777777" w:rsidR="003846C3" w:rsidRPr="00F3540A" w:rsidRDefault="003846C3">
      <w:pPr>
        <w:rPr>
          <w:lang w:val="fr-FR"/>
        </w:rPr>
      </w:pPr>
    </w:p>
    <w:p w14:paraId="148FB1BB" w14:textId="77777777" w:rsidR="003846C3" w:rsidRPr="00F3540A" w:rsidRDefault="003846C3">
      <w:pPr>
        <w:rPr>
          <w:lang w:val="fr-FR"/>
        </w:rPr>
      </w:pPr>
    </w:p>
    <w:p w14:paraId="67A206C8" w14:textId="77777777" w:rsidR="003846C3" w:rsidRPr="00F3540A" w:rsidRDefault="003846C3">
      <w:pPr>
        <w:rPr>
          <w:lang w:val="fr-FR"/>
        </w:rPr>
      </w:pPr>
    </w:p>
    <w:p w14:paraId="4DEB1B2B" w14:textId="77777777" w:rsidR="003846C3" w:rsidRPr="00F3540A" w:rsidRDefault="00000000">
      <w:pPr>
        <w:pStyle w:val="Titre2"/>
        <w:rPr>
          <w:lang w:val="fr-FR"/>
        </w:rPr>
      </w:pPr>
      <w:r w:rsidRPr="00F3540A">
        <w:rPr>
          <w:lang w:val="fr-FR"/>
        </w:rPr>
        <w:t>8. Preparation, transformation et pretraitement</w:t>
      </w:r>
    </w:p>
    <w:p w14:paraId="4F7E2BC5" w14:textId="77777777" w:rsidR="003846C3" w:rsidRPr="00F3540A" w:rsidRDefault="003846C3">
      <w:pPr>
        <w:rPr>
          <w:lang w:val="fr-FR"/>
        </w:rPr>
      </w:pPr>
    </w:p>
    <w:p w14:paraId="3661F4AA" w14:textId="77777777" w:rsidR="003846C3" w:rsidRPr="00F3540A" w:rsidRDefault="00000000">
      <w:pPr>
        <w:pStyle w:val="Titre3"/>
        <w:rPr>
          <w:lang w:val="fr-FR"/>
        </w:rPr>
      </w:pPr>
      <w:r w:rsidRPr="00F3540A">
        <w:rPr>
          <w:lang w:val="fr-FR"/>
        </w:rPr>
        <w:lastRenderedPageBreak/>
        <w:t>8.1 Nettoyage et imputation</w:t>
      </w:r>
    </w:p>
    <w:p w14:paraId="66F3FE43" w14:textId="77777777" w:rsidR="003846C3" w:rsidRPr="00F3540A" w:rsidRDefault="003846C3">
      <w:pPr>
        <w:rPr>
          <w:lang w:val="fr-FR"/>
        </w:rPr>
      </w:pPr>
    </w:p>
    <w:p w14:paraId="396E4EBF" w14:textId="77777777" w:rsidR="003846C3" w:rsidRPr="00F3540A" w:rsidRDefault="00000000">
      <w:pPr>
        <w:rPr>
          <w:lang w:val="fr-FR"/>
        </w:rPr>
      </w:pPr>
      <w:r w:rsidRPr="00F3540A">
        <w:rPr>
          <w:lang w:val="fr-FR"/>
        </w:rPr>
        <w:t>Les operations de preparation incluent le nettoyage des valeurs manquantes. Par exemple, la colonne complaint_type est completee par la modalite "Aucune Plainte" lorsqu elle est absente. Cette decision est justifiee par la nature du champ : une absence est interpretee comme un indicateur neutre.</w:t>
      </w:r>
    </w:p>
    <w:p w14:paraId="57CFB945" w14:textId="77777777" w:rsidR="003846C3" w:rsidRPr="00F3540A" w:rsidRDefault="003846C3">
      <w:pPr>
        <w:rPr>
          <w:lang w:val="fr-FR"/>
        </w:rPr>
      </w:pPr>
    </w:p>
    <w:p w14:paraId="57037BA2" w14:textId="77777777" w:rsidR="003846C3" w:rsidRPr="00F3540A" w:rsidRDefault="00000000">
      <w:pPr>
        <w:pStyle w:val="Titre3"/>
        <w:rPr>
          <w:lang w:val="fr-FR"/>
        </w:rPr>
      </w:pPr>
      <w:r w:rsidRPr="00F3540A">
        <w:rPr>
          <w:lang w:val="fr-FR"/>
        </w:rPr>
        <w:t>8.2 Feature engineering metier</w:t>
      </w:r>
    </w:p>
    <w:p w14:paraId="3BAAE173" w14:textId="77777777" w:rsidR="003846C3" w:rsidRPr="00F3540A" w:rsidRDefault="003846C3">
      <w:pPr>
        <w:rPr>
          <w:lang w:val="fr-FR"/>
        </w:rPr>
      </w:pPr>
    </w:p>
    <w:p w14:paraId="2597CC53" w14:textId="77777777" w:rsidR="003846C3" w:rsidRPr="00F3540A" w:rsidRDefault="00000000">
      <w:pPr>
        <w:rPr>
          <w:lang w:val="fr-FR"/>
        </w:rPr>
      </w:pPr>
      <w:r w:rsidRPr="00F3540A">
        <w:rPr>
          <w:lang w:val="fr-FR"/>
        </w:rPr>
        <w:t>Les variables derivees sont construites pour rendre le modele plus interpretable et plus performant. Ces variables representent des signaux metier utiles : plainte, risque paiement, faible satisfaction, inactivite, contrat mensuel, pression support, engagement, satisfaction globale.</w:t>
      </w:r>
    </w:p>
    <w:p w14:paraId="4B8653EF" w14:textId="77777777" w:rsidR="003846C3" w:rsidRPr="00F3540A" w:rsidRDefault="003846C3">
      <w:pPr>
        <w:rPr>
          <w:lang w:val="fr-FR"/>
        </w:rPr>
      </w:pPr>
    </w:p>
    <w:p w14:paraId="7B4ED21C" w14:textId="77777777" w:rsidR="003846C3" w:rsidRPr="00F3540A" w:rsidRDefault="00000000">
      <w:pPr>
        <w:pStyle w:val="Titre3"/>
        <w:rPr>
          <w:lang w:val="fr-FR"/>
        </w:rPr>
      </w:pPr>
      <w:r w:rsidRPr="00F3540A">
        <w:rPr>
          <w:lang w:val="fr-FR"/>
        </w:rPr>
        <w:t>8.3 Encodage et mise a l echelle</w:t>
      </w:r>
    </w:p>
    <w:p w14:paraId="19DF77A8" w14:textId="77777777" w:rsidR="003846C3" w:rsidRPr="00F3540A" w:rsidRDefault="003846C3">
      <w:pPr>
        <w:rPr>
          <w:lang w:val="fr-FR"/>
        </w:rPr>
      </w:pPr>
    </w:p>
    <w:p w14:paraId="2CFE28B2" w14:textId="77777777" w:rsidR="003846C3" w:rsidRPr="00F3540A" w:rsidRDefault="00000000">
      <w:pPr>
        <w:rPr>
          <w:lang w:val="fr-FR"/>
        </w:rPr>
      </w:pPr>
      <w:r w:rsidRPr="00F3540A">
        <w:rPr>
          <w:lang w:val="fr-FR"/>
        </w:rPr>
        <w:t>Les variables categorielle sont encodees dans le pipeline. Les variables numeriques peuvent etre standardisees ou normalisees selon les exigences des modeles. Cette etape est essentielle pour les algorithmes sensibles a l echelle (ex. regression logistique et MLP).</w:t>
      </w:r>
    </w:p>
    <w:p w14:paraId="2D6C0523" w14:textId="77777777" w:rsidR="003846C3" w:rsidRPr="00F3540A" w:rsidRDefault="003846C3">
      <w:pPr>
        <w:rPr>
          <w:lang w:val="fr-FR"/>
        </w:rPr>
      </w:pPr>
    </w:p>
    <w:p w14:paraId="240DECB4" w14:textId="77777777" w:rsidR="003846C3" w:rsidRPr="00F3540A" w:rsidRDefault="00000000">
      <w:pPr>
        <w:pStyle w:val="Titre3"/>
        <w:rPr>
          <w:lang w:val="fr-FR"/>
        </w:rPr>
      </w:pPr>
      <w:r w:rsidRPr="00F3540A">
        <w:rPr>
          <w:lang w:val="fr-FR"/>
        </w:rPr>
        <w:t>8.4 Partitionnement et validation</w:t>
      </w:r>
    </w:p>
    <w:p w14:paraId="453E78D3" w14:textId="77777777" w:rsidR="003846C3" w:rsidRPr="00F3540A" w:rsidRDefault="003846C3">
      <w:pPr>
        <w:rPr>
          <w:lang w:val="fr-FR"/>
        </w:rPr>
      </w:pPr>
    </w:p>
    <w:p w14:paraId="08AE22C7" w14:textId="77777777" w:rsidR="003846C3" w:rsidRPr="00F3540A" w:rsidRDefault="00000000">
      <w:pPr>
        <w:rPr>
          <w:lang w:val="fr-FR"/>
        </w:rPr>
      </w:pPr>
      <w:r w:rsidRPr="00F3540A">
        <w:rPr>
          <w:lang w:val="fr-FR"/>
        </w:rPr>
        <w:t>Le split train/test est stratifie afin de conserver la proportion de churners. La validation croisee utilise StratifiedKFold, ce qui stabilise le recall et limite les fluctuations dues a la rarete des churners.</w:t>
      </w:r>
    </w:p>
    <w:p w14:paraId="1B78E3E4" w14:textId="77777777" w:rsidR="003846C3" w:rsidRPr="00F3540A" w:rsidRDefault="003846C3">
      <w:pPr>
        <w:rPr>
          <w:lang w:val="fr-FR"/>
        </w:rPr>
      </w:pPr>
    </w:p>
    <w:p w14:paraId="07CB7321" w14:textId="77777777" w:rsidR="003846C3" w:rsidRPr="00F3540A" w:rsidRDefault="00000000">
      <w:pPr>
        <w:pStyle w:val="Titre3"/>
        <w:rPr>
          <w:lang w:val="fr-FR"/>
        </w:rPr>
      </w:pPr>
      <w:r w:rsidRPr="00F3540A">
        <w:rPr>
          <w:lang w:val="fr-FR"/>
        </w:rPr>
        <w:t>8.5 Gestion du desequilibre</w:t>
      </w:r>
    </w:p>
    <w:p w14:paraId="230C6F8A" w14:textId="77777777" w:rsidR="003846C3" w:rsidRPr="00F3540A" w:rsidRDefault="003846C3">
      <w:pPr>
        <w:rPr>
          <w:lang w:val="fr-FR"/>
        </w:rPr>
      </w:pPr>
    </w:p>
    <w:p w14:paraId="2F1FBD9A" w14:textId="77777777" w:rsidR="003846C3" w:rsidRPr="00F3540A" w:rsidRDefault="00000000">
      <w:pPr>
        <w:rPr>
          <w:lang w:val="fr-FR"/>
        </w:rPr>
      </w:pPr>
      <w:r w:rsidRPr="00F3540A">
        <w:rPr>
          <w:lang w:val="fr-FR"/>
        </w:rPr>
        <w:t>La gestion du desequilibre est un axe central : sur echantillonnage, sous echantillonnage, SMOTE et ponderation des classes sont compares. L objectif est d augmenter la detection des churners sans degrader de facon excessive la precision.</w:t>
      </w:r>
    </w:p>
    <w:p w14:paraId="6FB986D2" w14:textId="77777777" w:rsidR="003846C3" w:rsidRPr="00F3540A" w:rsidRDefault="003846C3">
      <w:pPr>
        <w:rPr>
          <w:lang w:val="fr-FR"/>
        </w:rPr>
      </w:pPr>
    </w:p>
    <w:p w14:paraId="3B762A3D" w14:textId="77777777" w:rsidR="003846C3" w:rsidRPr="00F3540A" w:rsidRDefault="003846C3">
      <w:pPr>
        <w:rPr>
          <w:lang w:val="fr-FR"/>
        </w:rPr>
      </w:pPr>
    </w:p>
    <w:p w14:paraId="3F3F3B0E" w14:textId="77777777" w:rsidR="003846C3" w:rsidRPr="00F3540A" w:rsidRDefault="003846C3">
      <w:pPr>
        <w:rPr>
          <w:lang w:val="fr-FR"/>
        </w:rPr>
      </w:pPr>
    </w:p>
    <w:p w14:paraId="77C95A34" w14:textId="77777777" w:rsidR="003846C3" w:rsidRPr="00F3540A" w:rsidRDefault="00000000">
      <w:pPr>
        <w:pStyle w:val="Titre2"/>
        <w:rPr>
          <w:lang w:val="fr-FR"/>
        </w:rPr>
      </w:pPr>
      <w:r w:rsidRPr="00F3540A">
        <w:rPr>
          <w:lang w:val="fr-FR"/>
        </w:rPr>
        <w:t>9. Pipeline IA et architecture</w:t>
      </w:r>
    </w:p>
    <w:p w14:paraId="02968018" w14:textId="77777777" w:rsidR="003846C3" w:rsidRPr="00F3540A" w:rsidRDefault="003846C3">
      <w:pPr>
        <w:rPr>
          <w:lang w:val="fr-FR"/>
        </w:rPr>
      </w:pPr>
    </w:p>
    <w:p w14:paraId="62BCCE4A" w14:textId="77777777" w:rsidR="003846C3" w:rsidRPr="00F3540A" w:rsidRDefault="00000000">
      <w:pPr>
        <w:rPr>
          <w:lang w:val="fr-FR"/>
        </w:rPr>
      </w:pPr>
      <w:r w:rsidRPr="00F3540A">
        <w:rPr>
          <w:lang w:val="fr-FR"/>
        </w:rPr>
        <w:t>Le pipeline complet est represente de facon textuelle ci dessous :</w:t>
      </w:r>
    </w:p>
    <w:p w14:paraId="0042E839" w14:textId="77777777" w:rsidR="003846C3" w:rsidRPr="00F3540A" w:rsidRDefault="003846C3">
      <w:pPr>
        <w:rPr>
          <w:lang w:val="fr-FR"/>
        </w:rPr>
      </w:pPr>
    </w:p>
    <w:p w14:paraId="21D37613" w14:textId="77777777" w:rsidR="003846C3" w:rsidRPr="00F3540A" w:rsidRDefault="00000000">
      <w:pPr>
        <w:rPr>
          <w:lang w:val="fr-FR"/>
        </w:rPr>
      </w:pPr>
      <w:r w:rsidRPr="00F3540A">
        <w:rPr>
          <w:lang w:val="fr-FR"/>
        </w:rPr>
        <w:t>[Donnees brutes]</w:t>
      </w:r>
    </w:p>
    <w:p w14:paraId="4865868D" w14:textId="77777777" w:rsidR="003846C3" w:rsidRPr="00F3540A" w:rsidRDefault="00000000">
      <w:pPr>
        <w:rPr>
          <w:lang w:val="fr-FR"/>
        </w:rPr>
      </w:pPr>
      <w:r w:rsidRPr="00F3540A">
        <w:rPr>
          <w:lang w:val="fr-FR"/>
        </w:rPr>
        <w:t xml:space="preserve">        |</w:t>
      </w:r>
    </w:p>
    <w:p w14:paraId="79E7BAAB" w14:textId="77777777" w:rsidR="003846C3" w:rsidRPr="00F3540A" w:rsidRDefault="00000000">
      <w:pPr>
        <w:rPr>
          <w:lang w:val="fr-FR"/>
        </w:rPr>
      </w:pPr>
      <w:r w:rsidRPr="00F3540A">
        <w:rPr>
          <w:lang w:val="fr-FR"/>
        </w:rPr>
        <w:t xml:space="preserve">        v</w:t>
      </w:r>
    </w:p>
    <w:p w14:paraId="49F11E18" w14:textId="77777777" w:rsidR="003846C3" w:rsidRPr="00F3540A" w:rsidRDefault="00000000">
      <w:pPr>
        <w:rPr>
          <w:lang w:val="fr-FR"/>
        </w:rPr>
      </w:pPr>
      <w:r w:rsidRPr="00F3540A">
        <w:rPr>
          <w:lang w:val="fr-FR"/>
        </w:rPr>
        <w:t>[EDA + Analyse du desequilibre]</w:t>
      </w:r>
    </w:p>
    <w:p w14:paraId="421C4ED1" w14:textId="77777777" w:rsidR="003846C3" w:rsidRDefault="00000000">
      <w:r w:rsidRPr="00F3540A">
        <w:rPr>
          <w:lang w:val="fr-FR"/>
        </w:rPr>
        <w:t xml:space="preserve">        </w:t>
      </w:r>
      <w:r>
        <w:t>|</w:t>
      </w:r>
    </w:p>
    <w:p w14:paraId="5308886F" w14:textId="77777777" w:rsidR="003846C3" w:rsidRDefault="00000000">
      <w:r>
        <w:t xml:space="preserve">        v</w:t>
      </w:r>
    </w:p>
    <w:p w14:paraId="0966E25E" w14:textId="77777777" w:rsidR="003846C3" w:rsidRDefault="00000000">
      <w:r>
        <w:t>[Preparation + Feature engineering]</w:t>
      </w:r>
    </w:p>
    <w:p w14:paraId="4B06F408" w14:textId="77777777" w:rsidR="003846C3" w:rsidRDefault="00000000">
      <w:r>
        <w:t xml:space="preserve">        |</w:t>
      </w:r>
    </w:p>
    <w:p w14:paraId="64CCC679" w14:textId="77777777" w:rsidR="003846C3" w:rsidRDefault="00000000">
      <w:r>
        <w:t xml:space="preserve">        v</w:t>
      </w:r>
    </w:p>
    <w:p w14:paraId="1EE6FB8E" w14:textId="77777777" w:rsidR="003846C3" w:rsidRDefault="00000000">
      <w:r>
        <w:t>[Split train/test stratifie]</w:t>
      </w:r>
    </w:p>
    <w:p w14:paraId="1E4D4A22" w14:textId="77777777" w:rsidR="003846C3" w:rsidRPr="00F3540A" w:rsidRDefault="00000000">
      <w:pPr>
        <w:rPr>
          <w:lang w:val="fr-FR"/>
        </w:rPr>
      </w:pPr>
      <w:r>
        <w:t xml:space="preserve">        </w:t>
      </w:r>
      <w:r w:rsidRPr="00F3540A">
        <w:rPr>
          <w:lang w:val="fr-FR"/>
        </w:rPr>
        <w:t>|</w:t>
      </w:r>
    </w:p>
    <w:p w14:paraId="1621C223" w14:textId="77777777" w:rsidR="003846C3" w:rsidRPr="00F3540A" w:rsidRDefault="00000000">
      <w:pPr>
        <w:rPr>
          <w:lang w:val="fr-FR"/>
        </w:rPr>
      </w:pPr>
      <w:r w:rsidRPr="00F3540A">
        <w:rPr>
          <w:lang w:val="fr-FR"/>
        </w:rPr>
        <w:t xml:space="preserve">        v</w:t>
      </w:r>
    </w:p>
    <w:p w14:paraId="28216CA4" w14:textId="77777777" w:rsidR="003846C3" w:rsidRPr="00F3540A" w:rsidRDefault="00000000">
      <w:pPr>
        <w:rPr>
          <w:lang w:val="fr-FR"/>
        </w:rPr>
      </w:pPr>
      <w:r w:rsidRPr="00F3540A">
        <w:rPr>
          <w:lang w:val="fr-FR"/>
        </w:rPr>
        <w:t>[Entrainement multi-modeles]</w:t>
      </w:r>
    </w:p>
    <w:p w14:paraId="2551A4B3" w14:textId="77777777" w:rsidR="003846C3" w:rsidRPr="00F3540A" w:rsidRDefault="00000000">
      <w:pPr>
        <w:rPr>
          <w:lang w:val="fr-FR"/>
        </w:rPr>
      </w:pPr>
      <w:r w:rsidRPr="00F3540A">
        <w:rPr>
          <w:lang w:val="fr-FR"/>
        </w:rPr>
        <w:t xml:space="preserve"> (LogReg, Random Forest, XGBoost, MLP)</w:t>
      </w:r>
    </w:p>
    <w:p w14:paraId="482827B1" w14:textId="77777777" w:rsidR="003846C3" w:rsidRPr="00F3540A" w:rsidRDefault="00000000">
      <w:pPr>
        <w:rPr>
          <w:lang w:val="fr-FR"/>
        </w:rPr>
      </w:pPr>
      <w:r w:rsidRPr="00F3540A">
        <w:rPr>
          <w:lang w:val="fr-FR"/>
        </w:rPr>
        <w:t xml:space="preserve">        |</w:t>
      </w:r>
    </w:p>
    <w:p w14:paraId="478781C6" w14:textId="77777777" w:rsidR="003846C3" w:rsidRPr="00F3540A" w:rsidRDefault="00000000">
      <w:pPr>
        <w:rPr>
          <w:lang w:val="fr-FR"/>
        </w:rPr>
      </w:pPr>
      <w:r w:rsidRPr="00F3540A">
        <w:rPr>
          <w:lang w:val="fr-FR"/>
        </w:rPr>
        <w:t xml:space="preserve">        v</w:t>
      </w:r>
    </w:p>
    <w:p w14:paraId="348A65EB" w14:textId="77777777" w:rsidR="003846C3" w:rsidRPr="00F3540A" w:rsidRDefault="00000000">
      <w:pPr>
        <w:rPr>
          <w:lang w:val="fr-FR"/>
        </w:rPr>
      </w:pPr>
      <w:r w:rsidRPr="00F3540A">
        <w:rPr>
          <w:lang w:val="fr-FR"/>
        </w:rPr>
        <w:t>[Evaluation comparative + metriques]</w:t>
      </w:r>
    </w:p>
    <w:p w14:paraId="3C74ABCF" w14:textId="77777777" w:rsidR="003846C3" w:rsidRPr="00F3540A" w:rsidRDefault="00000000">
      <w:pPr>
        <w:rPr>
          <w:lang w:val="fr-FR"/>
        </w:rPr>
      </w:pPr>
      <w:r w:rsidRPr="00F3540A">
        <w:rPr>
          <w:lang w:val="fr-FR"/>
        </w:rPr>
        <w:t xml:space="preserve">        |</w:t>
      </w:r>
    </w:p>
    <w:p w14:paraId="62EFE9F5" w14:textId="77777777" w:rsidR="003846C3" w:rsidRPr="00F3540A" w:rsidRDefault="00000000">
      <w:pPr>
        <w:rPr>
          <w:lang w:val="fr-FR"/>
        </w:rPr>
      </w:pPr>
      <w:r w:rsidRPr="00F3540A">
        <w:rPr>
          <w:lang w:val="fr-FR"/>
        </w:rPr>
        <w:lastRenderedPageBreak/>
        <w:t xml:space="preserve">        v</w:t>
      </w:r>
    </w:p>
    <w:p w14:paraId="28EF39F7" w14:textId="77777777" w:rsidR="003846C3" w:rsidRPr="00F3540A" w:rsidRDefault="00000000">
      <w:pPr>
        <w:rPr>
          <w:lang w:val="fr-FR"/>
        </w:rPr>
      </w:pPr>
      <w:r w:rsidRPr="00F3540A">
        <w:rPr>
          <w:lang w:val="fr-FR"/>
        </w:rPr>
        <w:t>[Optimisation du seuil de decision]</w:t>
      </w:r>
    </w:p>
    <w:p w14:paraId="7C8F8A06" w14:textId="77777777" w:rsidR="003846C3" w:rsidRDefault="00000000">
      <w:r w:rsidRPr="00F3540A">
        <w:rPr>
          <w:lang w:val="fr-FR"/>
        </w:rPr>
        <w:t xml:space="preserve">        </w:t>
      </w:r>
      <w:r>
        <w:t>|</w:t>
      </w:r>
    </w:p>
    <w:p w14:paraId="29AF0B75" w14:textId="77777777" w:rsidR="003846C3" w:rsidRDefault="00000000">
      <w:r>
        <w:t xml:space="preserve">        v</w:t>
      </w:r>
    </w:p>
    <w:p w14:paraId="3B5743F9" w14:textId="77777777" w:rsidR="003846C3" w:rsidRDefault="00000000">
      <w:r>
        <w:t>[Modele final + artefacts]</w:t>
      </w:r>
    </w:p>
    <w:p w14:paraId="1DD77157" w14:textId="77777777" w:rsidR="003846C3" w:rsidRDefault="00000000">
      <w:r>
        <w:t xml:space="preserve">        |</w:t>
      </w:r>
    </w:p>
    <w:p w14:paraId="6D23CDD3" w14:textId="77777777" w:rsidR="003846C3" w:rsidRDefault="00000000">
      <w:r>
        <w:t xml:space="preserve">        v</w:t>
      </w:r>
    </w:p>
    <w:p w14:paraId="119C12D6" w14:textId="77777777" w:rsidR="003846C3" w:rsidRDefault="00000000">
      <w:r>
        <w:t>[Dashboard Streamlit]</w:t>
      </w:r>
    </w:p>
    <w:p w14:paraId="2B8B66E6" w14:textId="77777777" w:rsidR="003846C3" w:rsidRDefault="003846C3"/>
    <w:p w14:paraId="1DF74027" w14:textId="77777777" w:rsidR="003846C3" w:rsidRPr="00F3540A" w:rsidRDefault="00000000">
      <w:pPr>
        <w:rPr>
          <w:lang w:val="fr-FR"/>
        </w:rPr>
      </w:pPr>
      <w:r w:rsidRPr="00F3540A">
        <w:rPr>
          <w:lang w:val="fr-FR"/>
        </w:rPr>
        <w:t>Ce schema montre le passage des donnees brutes vers un outil decisionnel, avec comparaison multi-modeles et ajustement du seuil selon le besoin metier. Chaque etape est documentee dans les notebooks et les rapports CSV, permettant une transparence complete.</w:t>
      </w:r>
    </w:p>
    <w:p w14:paraId="3164CD4B" w14:textId="77777777" w:rsidR="003846C3" w:rsidRPr="00F3540A" w:rsidRDefault="003846C3">
      <w:pPr>
        <w:rPr>
          <w:lang w:val="fr-FR"/>
        </w:rPr>
      </w:pPr>
    </w:p>
    <w:p w14:paraId="032487C6" w14:textId="77777777" w:rsidR="003846C3" w:rsidRPr="00F3540A" w:rsidRDefault="003846C3">
      <w:pPr>
        <w:rPr>
          <w:lang w:val="fr-FR"/>
        </w:rPr>
      </w:pPr>
    </w:p>
    <w:p w14:paraId="2B795C05" w14:textId="77777777" w:rsidR="003846C3" w:rsidRPr="00F3540A" w:rsidRDefault="003846C3">
      <w:pPr>
        <w:rPr>
          <w:lang w:val="fr-FR"/>
        </w:rPr>
      </w:pPr>
    </w:p>
    <w:p w14:paraId="69CC0249" w14:textId="77777777" w:rsidR="003846C3" w:rsidRPr="00F3540A" w:rsidRDefault="00000000">
      <w:pPr>
        <w:pStyle w:val="Titre2"/>
        <w:rPr>
          <w:lang w:val="fr-FR"/>
        </w:rPr>
      </w:pPr>
      <w:r w:rsidRPr="00F3540A">
        <w:rPr>
          <w:lang w:val="fr-FR"/>
        </w:rPr>
        <w:t>10. Implementation technique</w:t>
      </w:r>
    </w:p>
    <w:p w14:paraId="52808C86" w14:textId="77777777" w:rsidR="003846C3" w:rsidRPr="00F3540A" w:rsidRDefault="003846C3">
      <w:pPr>
        <w:rPr>
          <w:lang w:val="fr-FR"/>
        </w:rPr>
      </w:pPr>
    </w:p>
    <w:p w14:paraId="289BE100" w14:textId="77777777" w:rsidR="003846C3" w:rsidRPr="00F3540A" w:rsidRDefault="00000000">
      <w:pPr>
        <w:pStyle w:val="Titre3"/>
        <w:rPr>
          <w:lang w:val="fr-FR"/>
        </w:rPr>
      </w:pPr>
      <w:r w:rsidRPr="00F3540A">
        <w:rPr>
          <w:lang w:val="fr-FR"/>
        </w:rPr>
        <w:t>10.1 Technologies</w:t>
      </w:r>
    </w:p>
    <w:p w14:paraId="7F137B30" w14:textId="77777777" w:rsidR="003846C3" w:rsidRPr="00F3540A" w:rsidRDefault="003846C3">
      <w:pPr>
        <w:rPr>
          <w:lang w:val="fr-FR"/>
        </w:rPr>
      </w:pPr>
    </w:p>
    <w:p w14:paraId="2969D780" w14:textId="77777777" w:rsidR="003846C3" w:rsidRPr="00F3540A" w:rsidRDefault="00000000">
      <w:pPr>
        <w:rPr>
          <w:lang w:val="fr-FR"/>
        </w:rPr>
      </w:pPr>
      <w:r w:rsidRPr="00F3540A">
        <w:rPr>
          <w:lang w:val="fr-FR"/>
        </w:rPr>
        <w:t>Le projet est implemente en Python avec les bibliotheques suivantes : pandas, numpy, scikit-learn, imbalanced-learn, xgboost, matplotlib, joblib et streamlit. SHAP est disponible en option pour l interpretabilite.</w:t>
      </w:r>
    </w:p>
    <w:p w14:paraId="5C7D151A" w14:textId="77777777" w:rsidR="003846C3" w:rsidRPr="00F3540A" w:rsidRDefault="003846C3">
      <w:pPr>
        <w:rPr>
          <w:lang w:val="fr-FR"/>
        </w:rPr>
      </w:pPr>
    </w:p>
    <w:p w14:paraId="459F6AD9" w14:textId="77777777" w:rsidR="003846C3" w:rsidRPr="00F3540A" w:rsidRDefault="00000000">
      <w:pPr>
        <w:pStyle w:val="Titre3"/>
        <w:rPr>
          <w:lang w:val="fr-FR"/>
        </w:rPr>
      </w:pPr>
      <w:r w:rsidRPr="00F3540A">
        <w:rPr>
          <w:lang w:val="fr-FR"/>
        </w:rPr>
        <w:t>10.2 Organisation du depot</w:t>
      </w:r>
    </w:p>
    <w:p w14:paraId="0FD2EFF6" w14:textId="77777777" w:rsidR="003846C3" w:rsidRPr="00F3540A" w:rsidRDefault="003846C3">
      <w:pPr>
        <w:rPr>
          <w:lang w:val="fr-FR"/>
        </w:rPr>
      </w:pPr>
    </w:p>
    <w:p w14:paraId="2A4C5DC6" w14:textId="77777777" w:rsidR="003846C3" w:rsidRPr="00F3540A" w:rsidRDefault="00000000">
      <w:pPr>
        <w:rPr>
          <w:lang w:val="fr-FR"/>
        </w:rPr>
      </w:pPr>
      <w:r w:rsidRPr="00F3540A">
        <w:rPr>
          <w:lang w:val="fr-FR"/>
        </w:rPr>
        <w:t>Le depot est structure en modules clairs :</w:t>
      </w:r>
    </w:p>
    <w:p w14:paraId="4EB6519E" w14:textId="77777777" w:rsidR="003846C3" w:rsidRPr="00F3540A" w:rsidRDefault="003846C3">
      <w:pPr>
        <w:rPr>
          <w:lang w:val="fr-FR"/>
        </w:rPr>
      </w:pPr>
    </w:p>
    <w:p w14:paraId="4365E853" w14:textId="77777777" w:rsidR="003846C3" w:rsidRDefault="00000000">
      <w:pPr>
        <w:pStyle w:val="Listepuces"/>
      </w:pPr>
      <w:r>
        <w:lastRenderedPageBreak/>
        <w:t>data/ : dataset brut.</w:t>
      </w:r>
    </w:p>
    <w:p w14:paraId="378E8E65" w14:textId="77777777" w:rsidR="003846C3" w:rsidRDefault="00000000">
      <w:pPr>
        <w:pStyle w:val="Listepuces"/>
      </w:pPr>
      <w:r>
        <w:t>notebooks/ : notebooks d exploration, preparation, entrainement et evaluation.</w:t>
      </w:r>
    </w:p>
    <w:p w14:paraId="72F99526" w14:textId="77777777" w:rsidR="003846C3" w:rsidRPr="00F3540A" w:rsidRDefault="00000000">
      <w:pPr>
        <w:pStyle w:val="Listepuces"/>
        <w:rPr>
          <w:lang w:val="fr-FR"/>
        </w:rPr>
      </w:pPr>
      <w:r w:rsidRPr="00F3540A">
        <w:rPr>
          <w:lang w:val="fr-FR"/>
        </w:rPr>
        <w:t>reports/ : fichiers CSV de synthese des resultats.</w:t>
      </w:r>
    </w:p>
    <w:p w14:paraId="6BDBD88D" w14:textId="77777777" w:rsidR="003846C3" w:rsidRDefault="00000000">
      <w:pPr>
        <w:pStyle w:val="Listepuces"/>
      </w:pPr>
      <w:r>
        <w:t>models/ : modele final serialise et autres artefacts.</w:t>
      </w:r>
    </w:p>
    <w:p w14:paraId="6C0F7BE7" w14:textId="77777777" w:rsidR="003846C3" w:rsidRDefault="00000000">
      <w:pPr>
        <w:pStyle w:val="Listepuces"/>
      </w:pPr>
      <w:r>
        <w:t>app.py : dashboard Streamlit.</w:t>
      </w:r>
    </w:p>
    <w:p w14:paraId="29112F4D" w14:textId="77777777" w:rsidR="003846C3" w:rsidRPr="00F3540A" w:rsidRDefault="00000000">
      <w:pPr>
        <w:pStyle w:val="Listepuces"/>
        <w:rPr>
          <w:lang w:val="fr-FR"/>
        </w:rPr>
      </w:pPr>
      <w:r w:rsidRPr="00F3540A">
        <w:rPr>
          <w:lang w:val="fr-FR"/>
        </w:rPr>
        <w:t>feature_engineering.py : logique de creation de variables metier.</w:t>
      </w:r>
    </w:p>
    <w:p w14:paraId="1350637C" w14:textId="77777777" w:rsidR="003846C3" w:rsidRPr="00F3540A" w:rsidRDefault="003846C3">
      <w:pPr>
        <w:rPr>
          <w:lang w:val="fr-FR"/>
        </w:rPr>
      </w:pPr>
    </w:p>
    <w:p w14:paraId="0E053C9B" w14:textId="77777777" w:rsidR="003846C3" w:rsidRPr="00F3540A" w:rsidRDefault="00000000">
      <w:pPr>
        <w:rPr>
          <w:lang w:val="fr-FR"/>
        </w:rPr>
      </w:pPr>
      <w:r w:rsidRPr="00F3540A">
        <w:rPr>
          <w:lang w:val="fr-FR"/>
        </w:rPr>
        <w:t>Cette organisation facilite la comprehension par un jury et la maintenance future du code.</w:t>
      </w:r>
    </w:p>
    <w:p w14:paraId="79F2AE64" w14:textId="77777777" w:rsidR="003846C3" w:rsidRPr="00F3540A" w:rsidRDefault="003846C3">
      <w:pPr>
        <w:rPr>
          <w:lang w:val="fr-FR"/>
        </w:rPr>
      </w:pPr>
    </w:p>
    <w:p w14:paraId="6E193959" w14:textId="77777777" w:rsidR="003846C3" w:rsidRPr="00F3540A" w:rsidRDefault="00000000">
      <w:pPr>
        <w:pStyle w:val="Titre3"/>
        <w:rPr>
          <w:lang w:val="fr-FR"/>
        </w:rPr>
      </w:pPr>
      <w:r w:rsidRPr="00F3540A">
        <w:rPr>
          <w:lang w:val="fr-FR"/>
        </w:rPr>
        <w:t>10.3 Choix techniques</w:t>
      </w:r>
    </w:p>
    <w:p w14:paraId="58B9F175" w14:textId="77777777" w:rsidR="003846C3" w:rsidRPr="00F3540A" w:rsidRDefault="003846C3">
      <w:pPr>
        <w:rPr>
          <w:lang w:val="fr-FR"/>
        </w:rPr>
      </w:pPr>
    </w:p>
    <w:p w14:paraId="70710585" w14:textId="77777777" w:rsidR="003846C3" w:rsidRPr="00F3540A" w:rsidRDefault="00000000">
      <w:pPr>
        <w:rPr>
          <w:lang w:val="fr-FR"/>
        </w:rPr>
      </w:pPr>
      <w:r w:rsidRPr="00F3540A">
        <w:rPr>
          <w:lang w:val="fr-FR"/>
        </w:rPr>
        <w:t>Les modeles testes couvrent plusieurs familles : regression logistique (interpretable), Random Forest (non lineaire), XGBoost (boosting performant), et MLP (Deep Learning). La validation croisee est stratifiee afin de stabiliser le recall sur la classe minoritaire. L approche multi-modeles est volontaire : elle permet de comparer des familles d algorithmes et d argumenter le choix final.</w:t>
      </w:r>
    </w:p>
    <w:p w14:paraId="3AEDAE5C" w14:textId="77777777" w:rsidR="003846C3" w:rsidRPr="00F3540A" w:rsidRDefault="003846C3">
      <w:pPr>
        <w:rPr>
          <w:lang w:val="fr-FR"/>
        </w:rPr>
      </w:pPr>
    </w:p>
    <w:p w14:paraId="4B46E0C1" w14:textId="77777777" w:rsidR="003846C3" w:rsidRPr="00F3540A" w:rsidRDefault="00000000">
      <w:pPr>
        <w:pStyle w:val="Titre3"/>
        <w:rPr>
          <w:lang w:val="fr-FR"/>
        </w:rPr>
      </w:pPr>
      <w:r w:rsidRPr="00F3540A">
        <w:rPr>
          <w:lang w:val="fr-FR"/>
        </w:rPr>
        <w:t>10.4 Reproductibilite</w:t>
      </w:r>
    </w:p>
    <w:p w14:paraId="79292413" w14:textId="77777777" w:rsidR="003846C3" w:rsidRPr="00F3540A" w:rsidRDefault="003846C3">
      <w:pPr>
        <w:rPr>
          <w:lang w:val="fr-FR"/>
        </w:rPr>
      </w:pPr>
    </w:p>
    <w:p w14:paraId="3A59F68C" w14:textId="77777777" w:rsidR="003846C3" w:rsidRPr="00F3540A" w:rsidRDefault="00000000">
      <w:pPr>
        <w:rPr>
          <w:lang w:val="fr-FR"/>
        </w:rPr>
      </w:pPr>
      <w:r w:rsidRPr="00F3540A">
        <w:rPr>
          <w:lang w:val="fr-FR"/>
        </w:rPr>
        <w:t>Le notebook principal regenere les modeles, les rapports et les artefacts. Les versions sont tracees via GitHub. Cette reproductibilite est un point cle pour un projet universitaire, car elle garantit la transparence des resultats.</w:t>
      </w:r>
    </w:p>
    <w:p w14:paraId="28542643" w14:textId="77777777" w:rsidR="003846C3" w:rsidRPr="00F3540A" w:rsidRDefault="003846C3">
      <w:pPr>
        <w:rPr>
          <w:lang w:val="fr-FR"/>
        </w:rPr>
      </w:pPr>
    </w:p>
    <w:p w14:paraId="3F4CA42B" w14:textId="77777777" w:rsidR="003846C3" w:rsidRPr="00F3540A" w:rsidRDefault="003846C3">
      <w:pPr>
        <w:rPr>
          <w:lang w:val="fr-FR"/>
        </w:rPr>
      </w:pPr>
    </w:p>
    <w:p w14:paraId="7A42D890" w14:textId="77777777" w:rsidR="003846C3" w:rsidRPr="00F3540A" w:rsidRDefault="003846C3">
      <w:pPr>
        <w:rPr>
          <w:lang w:val="fr-FR"/>
        </w:rPr>
      </w:pPr>
    </w:p>
    <w:p w14:paraId="717B0F6F" w14:textId="77777777" w:rsidR="003846C3" w:rsidRPr="00F3540A" w:rsidRDefault="00000000">
      <w:pPr>
        <w:pStyle w:val="Titre2"/>
        <w:rPr>
          <w:lang w:val="fr-FR"/>
        </w:rPr>
      </w:pPr>
      <w:r w:rsidRPr="00F3540A">
        <w:rPr>
          <w:lang w:val="fr-FR"/>
        </w:rPr>
        <w:t>11. Evaluation comparative des modeles</w:t>
      </w:r>
    </w:p>
    <w:p w14:paraId="190C10BC" w14:textId="77777777" w:rsidR="003846C3" w:rsidRPr="00F3540A" w:rsidRDefault="003846C3">
      <w:pPr>
        <w:rPr>
          <w:lang w:val="fr-FR"/>
        </w:rPr>
      </w:pPr>
    </w:p>
    <w:p w14:paraId="7EEAB610" w14:textId="77777777" w:rsidR="003846C3" w:rsidRPr="00F3540A" w:rsidRDefault="00000000">
      <w:pPr>
        <w:pStyle w:val="Titre3"/>
        <w:rPr>
          <w:lang w:val="fr-FR"/>
        </w:rPr>
      </w:pPr>
      <w:r w:rsidRPr="00F3540A">
        <w:rPr>
          <w:lang w:val="fr-FR"/>
        </w:rPr>
        <w:t>11.1 Baselines</w:t>
      </w:r>
    </w:p>
    <w:p w14:paraId="0D5785BE" w14:textId="77777777" w:rsidR="003846C3" w:rsidRPr="00F3540A" w:rsidRDefault="003846C3">
      <w:pPr>
        <w:rPr>
          <w:lang w:val="fr-FR"/>
        </w:rPr>
      </w:pPr>
    </w:p>
    <w:p w14:paraId="71B27C4C" w14:textId="77777777" w:rsidR="003846C3" w:rsidRPr="00F3540A" w:rsidRDefault="00000000">
      <w:pPr>
        <w:rPr>
          <w:lang w:val="fr-FR"/>
        </w:rPr>
      </w:pPr>
      <w:r w:rsidRPr="00F3540A">
        <w:rPr>
          <w:lang w:val="fr-FR"/>
        </w:rPr>
        <w:t xml:space="preserve">La baseline majoritaire atteint 0.898 d accuracy mais 0.000 de recall. Une regression logistique sans reequilibrage atteint 0.895 d accuracy mais 0.059 de recall. Ces resultats </w:t>
      </w:r>
      <w:r w:rsidRPr="00F3540A">
        <w:rPr>
          <w:lang w:val="fr-FR"/>
        </w:rPr>
        <w:lastRenderedPageBreak/>
        <w:t>confirment que l accuracy seule est insuffisante et qu un modele naive est inutile en contexte metier.</w:t>
      </w:r>
    </w:p>
    <w:p w14:paraId="67576B3D" w14:textId="77777777" w:rsidR="003846C3" w:rsidRPr="00F3540A" w:rsidRDefault="003846C3">
      <w:pPr>
        <w:rPr>
          <w:lang w:val="fr-FR"/>
        </w:rPr>
      </w:pPr>
    </w:p>
    <w:p w14:paraId="1FB9F846" w14:textId="77777777" w:rsidR="003846C3" w:rsidRPr="00F3540A" w:rsidRDefault="00000000">
      <w:pPr>
        <w:pStyle w:val="Titre3"/>
        <w:rPr>
          <w:lang w:val="fr-FR"/>
        </w:rPr>
      </w:pPr>
      <w:r w:rsidRPr="00F3540A">
        <w:rPr>
          <w:lang w:val="fr-FR"/>
        </w:rPr>
        <w:t>11.2 Comparaison des modeles (seuil 0.50)</w:t>
      </w:r>
    </w:p>
    <w:p w14:paraId="3C766B99" w14:textId="77777777" w:rsidR="003846C3" w:rsidRPr="00F3540A" w:rsidRDefault="003846C3">
      <w:pPr>
        <w:rPr>
          <w:lang w:val="fr-FR"/>
        </w:rPr>
      </w:pPr>
    </w:p>
    <w:p w14:paraId="260AA214" w14:textId="77777777" w:rsidR="003846C3" w:rsidRPr="00F3540A" w:rsidRDefault="00000000">
      <w:pPr>
        <w:rPr>
          <w:lang w:val="fr-FR"/>
        </w:rPr>
      </w:pPr>
      <w:r w:rsidRPr="00F3540A">
        <w:rPr>
          <w:lang w:val="fr-FR"/>
        </w:rPr>
        <w:t>| Modele              | Strategie        | Recall | Precision |    F1 | ROC-AUC | PR-AUC |</w:t>
      </w:r>
    </w:p>
    <w:p w14:paraId="00F89669" w14:textId="77777777" w:rsidR="003846C3" w:rsidRPr="00F3540A" w:rsidRDefault="00000000">
      <w:pPr>
        <w:rPr>
          <w:lang w:val="fr-FR"/>
        </w:rPr>
      </w:pPr>
      <w:r w:rsidRPr="00F3540A">
        <w:rPr>
          <w:lang w:val="fr-FR"/>
        </w:rPr>
        <w:t>| ------------------- | ---------------- | -----: | --------: | ----: | ------: | -----: |</w:t>
      </w:r>
    </w:p>
    <w:p w14:paraId="5BAEF603" w14:textId="77777777" w:rsidR="003846C3" w:rsidRPr="00F3540A" w:rsidRDefault="00000000">
      <w:pPr>
        <w:rPr>
          <w:lang w:val="fr-FR"/>
        </w:rPr>
      </w:pPr>
      <w:r w:rsidRPr="00F3540A">
        <w:rPr>
          <w:lang w:val="fr-FR"/>
        </w:rPr>
        <w:t>| XGBoost             | scale_pos_weight |  0.696 |     0.267 | 0.386 |   0.797 |  0.282 |</w:t>
      </w:r>
    </w:p>
    <w:p w14:paraId="6220AFF3" w14:textId="77777777" w:rsidR="003846C3" w:rsidRPr="00F3540A" w:rsidRDefault="00000000">
      <w:pPr>
        <w:rPr>
          <w:lang w:val="fr-FR"/>
        </w:rPr>
      </w:pPr>
      <w:r w:rsidRPr="00F3540A">
        <w:rPr>
          <w:lang w:val="fr-FR"/>
        </w:rPr>
        <w:t>| Logistic Regression | class_weight     |  0.672 |     0.197 | 0.305 |   0.750 |  0.251 |</w:t>
      </w:r>
    </w:p>
    <w:p w14:paraId="1B0AE0EF" w14:textId="77777777" w:rsidR="003846C3" w:rsidRPr="00F3540A" w:rsidRDefault="00000000">
      <w:pPr>
        <w:rPr>
          <w:lang w:val="fr-FR"/>
        </w:rPr>
      </w:pPr>
      <w:r w:rsidRPr="00F3540A">
        <w:rPr>
          <w:lang w:val="fr-FR"/>
        </w:rPr>
        <w:t>| Random Forest       | class_weight     |  0.377 |     0.316 | 0.344 |   0.798 |  0.262 |</w:t>
      </w:r>
    </w:p>
    <w:p w14:paraId="0B63FAA2" w14:textId="77777777" w:rsidR="003846C3" w:rsidRPr="00F3540A" w:rsidRDefault="00000000">
      <w:pPr>
        <w:rPr>
          <w:lang w:val="fr-FR"/>
        </w:rPr>
      </w:pPr>
      <w:r w:rsidRPr="00F3540A">
        <w:rPr>
          <w:lang w:val="fr-FR"/>
        </w:rPr>
        <w:t>| MLP                 | SMOTE            |  0.279 |     0.242 | 0.259 |   0.699 |  0.208 |</w:t>
      </w:r>
    </w:p>
    <w:p w14:paraId="1592C91C" w14:textId="77777777" w:rsidR="003846C3" w:rsidRPr="00F3540A" w:rsidRDefault="003846C3">
      <w:pPr>
        <w:rPr>
          <w:lang w:val="fr-FR"/>
        </w:rPr>
      </w:pPr>
    </w:p>
    <w:p w14:paraId="3B39E9C0" w14:textId="77777777" w:rsidR="003846C3" w:rsidRPr="00F3540A" w:rsidRDefault="00000000">
      <w:pPr>
        <w:rPr>
          <w:lang w:val="fr-FR"/>
        </w:rPr>
      </w:pPr>
      <w:r w:rsidRPr="00F3540A">
        <w:rPr>
          <w:lang w:val="fr-FR"/>
        </w:rPr>
        <w:t>XGBoost donne le meilleur compromis global au seuil 0.50, notamment sur le recall et la PR-AUC. Il est egalement stable en validation croisee, ce qui limite les risques de variabilite.</w:t>
      </w:r>
    </w:p>
    <w:p w14:paraId="37C93587" w14:textId="77777777" w:rsidR="003846C3" w:rsidRPr="00F3540A" w:rsidRDefault="003846C3">
      <w:pPr>
        <w:rPr>
          <w:lang w:val="fr-FR"/>
        </w:rPr>
      </w:pPr>
    </w:p>
    <w:p w14:paraId="3D176086" w14:textId="77777777" w:rsidR="003846C3" w:rsidRPr="00F3540A" w:rsidRDefault="00000000">
      <w:pPr>
        <w:pStyle w:val="Titre3"/>
        <w:rPr>
          <w:lang w:val="fr-FR"/>
        </w:rPr>
      </w:pPr>
      <w:r w:rsidRPr="00F3540A">
        <w:rPr>
          <w:lang w:val="fr-FR"/>
        </w:rPr>
        <w:t>11.3 Optimisation du seuil (modele final)</w:t>
      </w:r>
    </w:p>
    <w:p w14:paraId="44DEBE69" w14:textId="77777777" w:rsidR="003846C3" w:rsidRPr="00F3540A" w:rsidRDefault="003846C3">
      <w:pPr>
        <w:rPr>
          <w:lang w:val="fr-FR"/>
        </w:rPr>
      </w:pPr>
    </w:p>
    <w:p w14:paraId="303B91CB" w14:textId="77777777" w:rsidR="003846C3" w:rsidRPr="00F3540A" w:rsidRDefault="00000000">
      <w:pPr>
        <w:rPr>
          <w:lang w:val="fr-FR"/>
        </w:rPr>
      </w:pPr>
      <w:r w:rsidRPr="00F3540A">
        <w:rPr>
          <w:lang w:val="fr-FR"/>
        </w:rPr>
        <w:t>Le seuil de decision est ajuste pour maximiser la detection des churners. Le seuil retenu est 0.20.</w:t>
      </w:r>
    </w:p>
    <w:p w14:paraId="7854F5CE" w14:textId="77777777" w:rsidR="003846C3" w:rsidRPr="00F3540A" w:rsidRDefault="003846C3">
      <w:pPr>
        <w:rPr>
          <w:lang w:val="fr-FR"/>
        </w:rPr>
      </w:pPr>
    </w:p>
    <w:p w14:paraId="6E66D09A" w14:textId="77777777" w:rsidR="003846C3" w:rsidRPr="00F3540A" w:rsidRDefault="00000000">
      <w:pPr>
        <w:rPr>
          <w:lang w:val="fr-FR"/>
        </w:rPr>
      </w:pPr>
      <w:r w:rsidRPr="00F3540A">
        <w:rPr>
          <w:lang w:val="fr-FR"/>
        </w:rPr>
        <w:t>| Modele final               | Seuil | Recall | Precision |    F1 | ROC-AUC | PR-AUC |  FP |  FN |  TP |</w:t>
      </w:r>
    </w:p>
    <w:p w14:paraId="795D8C04" w14:textId="77777777" w:rsidR="003846C3" w:rsidRPr="00F3540A" w:rsidRDefault="00000000">
      <w:pPr>
        <w:rPr>
          <w:lang w:val="fr-FR"/>
        </w:rPr>
      </w:pPr>
      <w:r w:rsidRPr="00F3540A">
        <w:rPr>
          <w:lang w:val="fr-FR"/>
        </w:rPr>
        <w:t>| -------------------------- | ----: | -----: | --------: | ----: | ------: | -----: | --: | --: | --: |</w:t>
      </w:r>
    </w:p>
    <w:p w14:paraId="14D18133" w14:textId="77777777" w:rsidR="003846C3" w:rsidRPr="00F3540A" w:rsidRDefault="00000000">
      <w:pPr>
        <w:rPr>
          <w:lang w:val="fr-FR"/>
        </w:rPr>
      </w:pPr>
      <w:r w:rsidRPr="00F3540A">
        <w:rPr>
          <w:lang w:val="fr-FR"/>
        </w:rPr>
        <w:t>| XGBoost (scale_pos_weight) |  0.20 |  0.882 |     0.211 | 0.340 |   0.797 |  0.282 | 674 |  24 | 180 |</w:t>
      </w:r>
    </w:p>
    <w:p w14:paraId="44562BDD" w14:textId="77777777" w:rsidR="003846C3" w:rsidRPr="00F3540A" w:rsidRDefault="003846C3">
      <w:pPr>
        <w:rPr>
          <w:lang w:val="fr-FR"/>
        </w:rPr>
      </w:pPr>
    </w:p>
    <w:p w14:paraId="38DD88D0" w14:textId="77777777" w:rsidR="003846C3" w:rsidRPr="00F3540A" w:rsidRDefault="00000000">
      <w:pPr>
        <w:rPr>
          <w:lang w:val="fr-FR"/>
        </w:rPr>
      </w:pPr>
      <w:r w:rsidRPr="00F3540A">
        <w:rPr>
          <w:lang w:val="fr-FR"/>
        </w:rPr>
        <w:lastRenderedPageBreak/>
        <w:t>Ce choix detecte 180 churners sur 204 dans le jeu de test. Le volume d alertes augmente, mais la perte de clients est fortement reduite.</w:t>
      </w:r>
    </w:p>
    <w:p w14:paraId="25D67100" w14:textId="77777777" w:rsidR="003846C3" w:rsidRPr="00F3540A" w:rsidRDefault="003846C3">
      <w:pPr>
        <w:rPr>
          <w:lang w:val="fr-FR"/>
        </w:rPr>
      </w:pPr>
    </w:p>
    <w:p w14:paraId="2EB9D3E2" w14:textId="77777777" w:rsidR="003846C3" w:rsidRPr="00F3540A" w:rsidRDefault="00000000">
      <w:pPr>
        <w:pStyle w:val="Titre3"/>
        <w:rPr>
          <w:lang w:val="fr-FR"/>
        </w:rPr>
      </w:pPr>
      <w:r w:rsidRPr="00F3540A">
        <w:rPr>
          <w:lang w:val="fr-FR"/>
        </w:rPr>
        <w:t>11.4 Interpretation des metriques</w:t>
      </w:r>
    </w:p>
    <w:p w14:paraId="2A025880" w14:textId="77777777" w:rsidR="003846C3" w:rsidRPr="00F3540A" w:rsidRDefault="003846C3">
      <w:pPr>
        <w:rPr>
          <w:lang w:val="fr-FR"/>
        </w:rPr>
      </w:pPr>
    </w:p>
    <w:p w14:paraId="3709E058" w14:textId="77777777" w:rsidR="003846C3" w:rsidRPr="00F3540A" w:rsidRDefault="00000000">
      <w:pPr>
        <w:rPr>
          <w:lang w:val="fr-FR"/>
        </w:rPr>
      </w:pPr>
      <w:r w:rsidRPr="00F3540A">
        <w:rPr>
          <w:lang w:val="fr-FR"/>
        </w:rPr>
        <w:t>Le recall est prioritaire, car il mesure la capacite a detecter les churners. La precision reste importante pour limiter les alertes inutiles, mais elle est secondaire dans un contexte CRM. Le F1-score est utilise pour evaluer le compromis. La ROC-AUC et la PR-AUC donnent une vision globale de la qualite du scoring, avec une importance particuliere pour la PR-AUC car la classe positive est rare.</w:t>
      </w:r>
    </w:p>
    <w:p w14:paraId="10F07281" w14:textId="77777777" w:rsidR="003846C3" w:rsidRPr="00F3540A" w:rsidRDefault="003846C3">
      <w:pPr>
        <w:rPr>
          <w:lang w:val="fr-FR"/>
        </w:rPr>
      </w:pPr>
    </w:p>
    <w:p w14:paraId="73656CDE" w14:textId="77777777" w:rsidR="003846C3" w:rsidRPr="00F3540A" w:rsidRDefault="003846C3">
      <w:pPr>
        <w:rPr>
          <w:lang w:val="fr-FR"/>
        </w:rPr>
      </w:pPr>
    </w:p>
    <w:p w14:paraId="150E6EB9" w14:textId="77777777" w:rsidR="003846C3" w:rsidRPr="00F3540A" w:rsidRDefault="003846C3">
      <w:pPr>
        <w:rPr>
          <w:lang w:val="fr-FR"/>
        </w:rPr>
      </w:pPr>
    </w:p>
    <w:p w14:paraId="65BA5C3D" w14:textId="77777777" w:rsidR="003846C3" w:rsidRPr="00F3540A" w:rsidRDefault="00000000">
      <w:pPr>
        <w:pStyle w:val="Titre2"/>
        <w:rPr>
          <w:lang w:val="fr-FR"/>
        </w:rPr>
      </w:pPr>
      <w:r w:rsidRPr="00F3540A">
        <w:rPr>
          <w:lang w:val="fr-FR"/>
        </w:rPr>
        <w:t>12. Interpretabilite et analyse metier des resultats</w:t>
      </w:r>
    </w:p>
    <w:p w14:paraId="3971705E" w14:textId="77777777" w:rsidR="003846C3" w:rsidRPr="00F3540A" w:rsidRDefault="003846C3">
      <w:pPr>
        <w:rPr>
          <w:lang w:val="fr-FR"/>
        </w:rPr>
      </w:pPr>
    </w:p>
    <w:p w14:paraId="4FF0A8AE" w14:textId="77777777" w:rsidR="003846C3" w:rsidRPr="00F3540A" w:rsidRDefault="00000000">
      <w:pPr>
        <w:rPr>
          <w:lang w:val="fr-FR"/>
        </w:rPr>
      </w:pPr>
      <w:r w:rsidRPr="00F3540A">
        <w:rPr>
          <w:lang w:val="fr-FR"/>
        </w:rPr>
        <w:t>L interpretabilite est assuree par deux leviers :</w:t>
      </w:r>
    </w:p>
    <w:p w14:paraId="5E83EF94" w14:textId="77777777" w:rsidR="003846C3" w:rsidRPr="00F3540A" w:rsidRDefault="003846C3">
      <w:pPr>
        <w:rPr>
          <w:lang w:val="fr-FR"/>
        </w:rPr>
      </w:pPr>
    </w:p>
    <w:p w14:paraId="068AEED7" w14:textId="77777777" w:rsidR="003846C3" w:rsidRPr="00F3540A" w:rsidRDefault="00000000">
      <w:pPr>
        <w:rPr>
          <w:lang w:val="fr-FR"/>
        </w:rPr>
      </w:pPr>
      <w:r w:rsidRPr="00F3540A">
        <w:rPr>
          <w:lang w:val="fr-FR"/>
        </w:rPr>
        <w:t>1. Des variables metier explicables (plainte, risque paiement, inactivite, pression support, engagement, satisfaction globale).</w:t>
      </w:r>
    </w:p>
    <w:p w14:paraId="1AF95B11" w14:textId="77777777" w:rsidR="003846C3" w:rsidRPr="00F3540A" w:rsidRDefault="00000000">
      <w:pPr>
        <w:rPr>
          <w:lang w:val="fr-FR"/>
        </w:rPr>
      </w:pPr>
      <w:r w:rsidRPr="00F3540A">
        <w:rPr>
          <w:lang w:val="fr-FR"/>
        </w:rPr>
        <w:t>2. L analyse des importances du modele (et SHAP en option) pour identifier les facteurs dominants.</w:t>
      </w:r>
    </w:p>
    <w:p w14:paraId="6B274E0D" w14:textId="77777777" w:rsidR="003846C3" w:rsidRPr="00F3540A" w:rsidRDefault="003846C3">
      <w:pPr>
        <w:rPr>
          <w:lang w:val="fr-FR"/>
        </w:rPr>
      </w:pPr>
    </w:p>
    <w:p w14:paraId="5DEA2F5F" w14:textId="77777777" w:rsidR="003846C3" w:rsidRPr="00F3540A" w:rsidRDefault="00000000">
      <w:pPr>
        <w:rPr>
          <w:lang w:val="fr-FR"/>
        </w:rPr>
      </w:pPr>
      <w:r w:rsidRPr="00F3540A">
        <w:rPr>
          <w:lang w:val="fr-FR"/>
        </w:rPr>
        <w:t>Les variables liees a la satisfaction, a l engagement, au support et aux incidents de paiement sont coherentes avec la logique metier : un client insatisfait, peu actif, en contrat mensuel ou ayant des incidents de paiement a plus de chance de resilier. Cette lecture est essentielle pour convertir un score de churn en action CRM concrete. L objectif est d obtenir une prediction qui soit defendable, pas seulement performante.</w:t>
      </w:r>
    </w:p>
    <w:p w14:paraId="7C284A04" w14:textId="77777777" w:rsidR="003846C3" w:rsidRPr="00F3540A" w:rsidRDefault="003846C3">
      <w:pPr>
        <w:rPr>
          <w:lang w:val="fr-FR"/>
        </w:rPr>
      </w:pPr>
    </w:p>
    <w:p w14:paraId="30AC7AFB" w14:textId="77777777" w:rsidR="003846C3" w:rsidRPr="00F3540A" w:rsidRDefault="00000000">
      <w:pPr>
        <w:rPr>
          <w:lang w:val="fr-FR"/>
        </w:rPr>
      </w:pPr>
      <w:r w:rsidRPr="00F3540A">
        <w:rPr>
          <w:lang w:val="fr-FR"/>
        </w:rPr>
        <w:t xml:space="preserve">Au niveau global, les variables metier derivées permettent de relier le score a des signaux concrets. Au niveau local, une explication par client permettrait de justifier une decision </w:t>
      </w:r>
      <w:r w:rsidRPr="00F3540A">
        <w:rPr>
          <w:lang w:val="fr-FR"/>
        </w:rPr>
        <w:lastRenderedPageBreak/>
        <w:t>de contact et de proposer une action adaptee (promotion, appel, support proactif). Cette dimension est cruciale pour l adoption par les equipes metier.</w:t>
      </w:r>
    </w:p>
    <w:p w14:paraId="63F6CF04" w14:textId="77777777" w:rsidR="003846C3" w:rsidRPr="00F3540A" w:rsidRDefault="003846C3">
      <w:pPr>
        <w:rPr>
          <w:lang w:val="fr-FR"/>
        </w:rPr>
      </w:pPr>
    </w:p>
    <w:p w14:paraId="0E70B282" w14:textId="77777777" w:rsidR="003846C3" w:rsidRPr="00F3540A" w:rsidRDefault="003846C3">
      <w:pPr>
        <w:rPr>
          <w:lang w:val="fr-FR"/>
        </w:rPr>
      </w:pPr>
    </w:p>
    <w:p w14:paraId="147CE7D7" w14:textId="77777777" w:rsidR="003846C3" w:rsidRPr="00F3540A" w:rsidRDefault="003846C3">
      <w:pPr>
        <w:rPr>
          <w:lang w:val="fr-FR"/>
        </w:rPr>
      </w:pPr>
    </w:p>
    <w:p w14:paraId="16D6E8F1" w14:textId="77777777" w:rsidR="003846C3" w:rsidRPr="00F3540A" w:rsidRDefault="00000000">
      <w:pPr>
        <w:pStyle w:val="Titre2"/>
        <w:rPr>
          <w:lang w:val="fr-FR"/>
        </w:rPr>
      </w:pPr>
      <w:r w:rsidRPr="00F3540A">
        <w:rPr>
          <w:lang w:val="fr-FR"/>
        </w:rPr>
        <w:t>13. Interface utilisateur et prototype</w:t>
      </w:r>
    </w:p>
    <w:p w14:paraId="4DB3241E" w14:textId="77777777" w:rsidR="003846C3" w:rsidRPr="00F3540A" w:rsidRDefault="003846C3">
      <w:pPr>
        <w:rPr>
          <w:lang w:val="fr-FR"/>
        </w:rPr>
      </w:pPr>
    </w:p>
    <w:p w14:paraId="6C7D6012" w14:textId="77777777" w:rsidR="003846C3" w:rsidRDefault="00000000">
      <w:r w:rsidRPr="00F3540A">
        <w:rPr>
          <w:lang w:val="fr-FR"/>
        </w:rPr>
        <w:t xml:space="preserve">Le dashboard Streamlit est concu comme un outil decisionnel. </w:t>
      </w:r>
      <w:r>
        <w:t>Il propose :</w:t>
      </w:r>
    </w:p>
    <w:p w14:paraId="20DB9631" w14:textId="77777777" w:rsidR="003846C3" w:rsidRDefault="003846C3"/>
    <w:p w14:paraId="231D8ED3" w14:textId="77777777" w:rsidR="003846C3" w:rsidRPr="00F3540A" w:rsidRDefault="00000000">
      <w:pPr>
        <w:pStyle w:val="Listepuces"/>
        <w:rPr>
          <w:lang w:val="fr-FR"/>
        </w:rPr>
      </w:pPr>
      <w:r w:rsidRPr="00F3540A">
        <w:rPr>
          <w:lang w:val="fr-FR"/>
        </w:rPr>
        <w:t>Une vue globale des KPI de retention.</w:t>
      </w:r>
    </w:p>
    <w:p w14:paraId="3FFCF0E5" w14:textId="77777777" w:rsidR="003846C3" w:rsidRPr="00F3540A" w:rsidRDefault="00000000">
      <w:pPr>
        <w:pStyle w:val="Listepuces"/>
        <w:rPr>
          <w:lang w:val="fr-FR"/>
        </w:rPr>
      </w:pPr>
      <w:r w:rsidRPr="00F3540A">
        <w:rPr>
          <w:lang w:val="fr-FR"/>
        </w:rPr>
        <w:t>La liste des clients a risque avec probabilite et valeur mensuelle.</w:t>
      </w:r>
    </w:p>
    <w:p w14:paraId="65B25C87" w14:textId="77777777" w:rsidR="003846C3" w:rsidRPr="00F3540A" w:rsidRDefault="00000000">
      <w:pPr>
        <w:pStyle w:val="Listepuces"/>
        <w:rPr>
          <w:lang w:val="fr-FR"/>
        </w:rPr>
      </w:pPr>
      <w:r w:rsidRPr="00F3540A">
        <w:rPr>
          <w:lang w:val="fr-FR"/>
        </w:rPr>
        <w:t>Un indicateur de revenu mensuel a risque.</w:t>
      </w:r>
    </w:p>
    <w:p w14:paraId="069490FF" w14:textId="77777777" w:rsidR="003846C3" w:rsidRPr="00F3540A" w:rsidRDefault="00000000">
      <w:pPr>
        <w:pStyle w:val="Listepuces"/>
        <w:rPr>
          <w:lang w:val="fr-FR"/>
        </w:rPr>
      </w:pPr>
      <w:r w:rsidRPr="00F3540A">
        <w:rPr>
          <w:lang w:val="fr-FR"/>
        </w:rPr>
        <w:t>Un slider pour ajuster le seuil metier.</w:t>
      </w:r>
    </w:p>
    <w:p w14:paraId="0C8B33F9" w14:textId="77777777" w:rsidR="003846C3" w:rsidRPr="00F3540A" w:rsidRDefault="00000000">
      <w:pPr>
        <w:pStyle w:val="Listepuces"/>
        <w:rPr>
          <w:lang w:val="fr-FR"/>
        </w:rPr>
      </w:pPr>
      <w:r w:rsidRPr="00F3540A">
        <w:rPr>
          <w:lang w:val="fr-FR"/>
        </w:rPr>
        <w:t>Une comparaison des modeles et des erreurs.</w:t>
      </w:r>
    </w:p>
    <w:p w14:paraId="535586D0" w14:textId="77777777" w:rsidR="003846C3" w:rsidRPr="00F3540A" w:rsidRDefault="00000000">
      <w:pPr>
        <w:pStyle w:val="Listepuces"/>
        <w:rPr>
          <w:lang w:val="fr-FR"/>
        </w:rPr>
      </w:pPr>
      <w:r w:rsidRPr="00F3540A">
        <w:rPr>
          <w:lang w:val="fr-FR"/>
        </w:rPr>
        <w:t>Une simulation de client pour tester des scenarios.</w:t>
      </w:r>
    </w:p>
    <w:p w14:paraId="1321AB9D" w14:textId="77777777" w:rsidR="003846C3" w:rsidRPr="00F3540A" w:rsidRDefault="003846C3">
      <w:pPr>
        <w:rPr>
          <w:lang w:val="fr-FR"/>
        </w:rPr>
      </w:pPr>
    </w:p>
    <w:p w14:paraId="0DC1558B" w14:textId="77777777" w:rsidR="003846C3" w:rsidRPr="00F3540A" w:rsidRDefault="00000000">
      <w:pPr>
        <w:rPr>
          <w:lang w:val="fr-FR"/>
        </w:rPr>
      </w:pPr>
      <w:r w:rsidRPr="00F3540A">
        <w:rPr>
          <w:lang w:val="fr-FR"/>
        </w:rPr>
        <w:t>Le dashboard ne se limite pas a l EDA : il est oriente usage metier et permet d ajuster les decisions selon la strategie CRM. L utilisateur peut consulter la performance en temps reel selon le seuil, visualiser le volume d alertes, et comprendre l impact d un seuil plus bas ou plus haut. Cette interface transforme un modele technique en outil de pilotage concret.</w:t>
      </w:r>
    </w:p>
    <w:p w14:paraId="4CFB6F1E" w14:textId="77777777" w:rsidR="003846C3" w:rsidRPr="00F3540A" w:rsidRDefault="003846C3">
      <w:pPr>
        <w:rPr>
          <w:lang w:val="fr-FR"/>
        </w:rPr>
      </w:pPr>
    </w:p>
    <w:p w14:paraId="64E29F86" w14:textId="77777777" w:rsidR="003846C3" w:rsidRPr="00F3540A" w:rsidRDefault="003846C3">
      <w:pPr>
        <w:rPr>
          <w:lang w:val="fr-FR"/>
        </w:rPr>
      </w:pPr>
    </w:p>
    <w:p w14:paraId="650EB869" w14:textId="77777777" w:rsidR="003846C3" w:rsidRPr="00F3540A" w:rsidRDefault="003846C3">
      <w:pPr>
        <w:rPr>
          <w:lang w:val="fr-FR"/>
        </w:rPr>
      </w:pPr>
    </w:p>
    <w:p w14:paraId="00C58118" w14:textId="77777777" w:rsidR="003846C3" w:rsidRPr="00F3540A" w:rsidRDefault="00000000">
      <w:pPr>
        <w:pStyle w:val="Titre2"/>
        <w:rPr>
          <w:lang w:val="fr-FR"/>
        </w:rPr>
      </w:pPr>
      <w:r w:rsidRPr="00F3540A">
        <w:rPr>
          <w:lang w:val="fr-FR"/>
        </w:rPr>
        <w:t>14. API REST (optionnelle)</w:t>
      </w:r>
    </w:p>
    <w:p w14:paraId="33F62D3E" w14:textId="77777777" w:rsidR="003846C3" w:rsidRPr="00F3540A" w:rsidRDefault="003846C3">
      <w:pPr>
        <w:rPr>
          <w:lang w:val="fr-FR"/>
        </w:rPr>
      </w:pPr>
    </w:p>
    <w:p w14:paraId="06326DDB" w14:textId="77777777" w:rsidR="003846C3" w:rsidRPr="00F3540A" w:rsidRDefault="00000000">
      <w:pPr>
        <w:rPr>
          <w:lang w:val="fr-FR"/>
        </w:rPr>
      </w:pPr>
      <w:r w:rsidRPr="00F3540A">
        <w:rPr>
          <w:lang w:val="fr-FR"/>
        </w:rPr>
        <w:t>Aucune API REST n a ete implementee dans cette version. Cette extension reste possible pour industrialiser la prediction via un endpoint /predict et connecter l outil a d autres systemes. Une API permettrait de separer la couche de scoring du dashboard et de faciliter l integration avec des CRM ou des outils de marketing automation.</w:t>
      </w:r>
    </w:p>
    <w:p w14:paraId="57AD30BA" w14:textId="77777777" w:rsidR="003846C3" w:rsidRPr="00F3540A" w:rsidRDefault="003846C3">
      <w:pPr>
        <w:rPr>
          <w:lang w:val="fr-FR"/>
        </w:rPr>
      </w:pPr>
    </w:p>
    <w:p w14:paraId="2A3340AD" w14:textId="77777777" w:rsidR="003846C3" w:rsidRPr="00F3540A" w:rsidRDefault="003846C3">
      <w:pPr>
        <w:rPr>
          <w:lang w:val="fr-FR"/>
        </w:rPr>
      </w:pPr>
    </w:p>
    <w:p w14:paraId="0B44FAA0" w14:textId="77777777" w:rsidR="003846C3" w:rsidRPr="00F3540A" w:rsidRDefault="003846C3">
      <w:pPr>
        <w:rPr>
          <w:lang w:val="fr-FR"/>
        </w:rPr>
      </w:pPr>
    </w:p>
    <w:p w14:paraId="704F946E" w14:textId="77777777" w:rsidR="003846C3" w:rsidRPr="00F3540A" w:rsidRDefault="00000000">
      <w:pPr>
        <w:pStyle w:val="Titre2"/>
        <w:rPr>
          <w:lang w:val="fr-FR"/>
        </w:rPr>
      </w:pPr>
      <w:r w:rsidRPr="00F3540A">
        <w:rPr>
          <w:lang w:val="fr-FR"/>
        </w:rPr>
        <w:t>15. Resultats et tests de demonstration</w:t>
      </w:r>
    </w:p>
    <w:p w14:paraId="37FE24AA" w14:textId="77777777" w:rsidR="003846C3" w:rsidRPr="00F3540A" w:rsidRDefault="003846C3">
      <w:pPr>
        <w:rPr>
          <w:lang w:val="fr-FR"/>
        </w:rPr>
      </w:pPr>
    </w:p>
    <w:p w14:paraId="2BD16C65" w14:textId="77777777" w:rsidR="003846C3" w:rsidRPr="00F3540A" w:rsidRDefault="00000000">
      <w:pPr>
        <w:rPr>
          <w:lang w:val="fr-FR"/>
        </w:rPr>
      </w:pPr>
      <w:r w:rsidRPr="00F3540A">
        <w:rPr>
          <w:lang w:val="fr-FR"/>
        </w:rPr>
        <w:t>Des scenarios de test ont ete utilises pour verifier la coherence metier :</w:t>
      </w:r>
    </w:p>
    <w:p w14:paraId="1C3821FB" w14:textId="77777777" w:rsidR="003846C3" w:rsidRPr="00F3540A" w:rsidRDefault="003846C3">
      <w:pPr>
        <w:rPr>
          <w:lang w:val="fr-FR"/>
        </w:rPr>
      </w:pPr>
    </w:p>
    <w:p w14:paraId="307C5202" w14:textId="77777777" w:rsidR="003846C3" w:rsidRDefault="00000000">
      <w:pPr>
        <w:pStyle w:val="Listepuces"/>
      </w:pPr>
      <w:r w:rsidRPr="00F3540A">
        <w:rPr>
          <w:lang w:val="fr-FR"/>
        </w:rPr>
        <w:t xml:space="preserve">Client faible risque : activite elevee, satisfaction positive, peu de tickets, contrat long. </w:t>
      </w:r>
      <w:r>
        <w:t>Prediction faible.</w:t>
      </w:r>
    </w:p>
    <w:p w14:paraId="2C62D691" w14:textId="77777777" w:rsidR="003846C3" w:rsidRDefault="00000000">
      <w:pPr>
        <w:pStyle w:val="Listepuces"/>
      </w:pPr>
      <w:r w:rsidRPr="00F3540A">
        <w:rPr>
          <w:lang w:val="fr-FR"/>
        </w:rPr>
        <w:t xml:space="preserve">Client haut risque : inactivite, faible satisfaction, plaintes et incidents paiement. </w:t>
      </w:r>
      <w:r>
        <w:t>Prediction elevee.</w:t>
      </w:r>
    </w:p>
    <w:p w14:paraId="66CE4939" w14:textId="77777777" w:rsidR="003846C3" w:rsidRDefault="003846C3"/>
    <w:p w14:paraId="12DBF3AA" w14:textId="77777777" w:rsidR="003846C3" w:rsidRPr="00F3540A" w:rsidRDefault="00000000">
      <w:pPr>
        <w:rPr>
          <w:lang w:val="fr-FR"/>
        </w:rPr>
      </w:pPr>
      <w:r w:rsidRPr="00F3540A">
        <w:rPr>
          <w:lang w:val="fr-FR"/>
        </w:rPr>
        <w:t>Sur le jeu de test, le modele final detecte 180 churners sur 204 et limite les faux negatifs a 24. Ces resultats confirment la capacite du modele a servir d outil de priorisation, meme si le volume d alertes est plus eleve. La decision finale depend du compromis metier entre cout de contact et cout d un client perdu.</w:t>
      </w:r>
    </w:p>
    <w:p w14:paraId="1B1F8013" w14:textId="77777777" w:rsidR="003846C3" w:rsidRPr="00F3540A" w:rsidRDefault="003846C3">
      <w:pPr>
        <w:rPr>
          <w:lang w:val="fr-FR"/>
        </w:rPr>
      </w:pPr>
    </w:p>
    <w:p w14:paraId="22811F0A" w14:textId="77777777" w:rsidR="003846C3" w:rsidRPr="00F3540A" w:rsidRDefault="00000000">
      <w:pPr>
        <w:rPr>
          <w:lang w:val="fr-FR"/>
        </w:rPr>
      </w:pPr>
      <w:r w:rsidRPr="00F3540A">
        <w:rPr>
          <w:lang w:val="fr-FR"/>
        </w:rPr>
        <w:t>Les tests de demonstration incluent egalement des analyses de seuil. Lorsque le seuil augmente, la precision progresse mais le recall baisse, ce qui augmente les faux negatifs. Lorsque le seuil baisse, la detection progresse mais le nombre d alertes augmente. Cette relation est explicitee dans le dashboard, afin que le choix du seuil soit assume et justifie.</w:t>
      </w:r>
    </w:p>
    <w:p w14:paraId="4E9076B5" w14:textId="77777777" w:rsidR="003846C3" w:rsidRPr="00F3540A" w:rsidRDefault="003846C3">
      <w:pPr>
        <w:rPr>
          <w:lang w:val="fr-FR"/>
        </w:rPr>
      </w:pPr>
    </w:p>
    <w:p w14:paraId="1726E0D0" w14:textId="77777777" w:rsidR="003846C3" w:rsidRPr="00F3540A" w:rsidRDefault="003846C3">
      <w:pPr>
        <w:rPr>
          <w:lang w:val="fr-FR"/>
        </w:rPr>
      </w:pPr>
    </w:p>
    <w:p w14:paraId="498B43FC" w14:textId="77777777" w:rsidR="003846C3" w:rsidRPr="00F3540A" w:rsidRDefault="003846C3">
      <w:pPr>
        <w:rPr>
          <w:lang w:val="fr-FR"/>
        </w:rPr>
      </w:pPr>
    </w:p>
    <w:p w14:paraId="7EBBEBC4" w14:textId="77777777" w:rsidR="003846C3" w:rsidRPr="00F3540A" w:rsidRDefault="00000000">
      <w:pPr>
        <w:pStyle w:val="Titre2"/>
        <w:rPr>
          <w:lang w:val="fr-FR"/>
        </w:rPr>
      </w:pPr>
      <w:r w:rsidRPr="00F3540A">
        <w:rPr>
          <w:lang w:val="fr-FR"/>
        </w:rPr>
        <w:t>16. Gouvernance, responsabilite et limites</w:t>
      </w:r>
    </w:p>
    <w:p w14:paraId="0A50BA83" w14:textId="77777777" w:rsidR="003846C3" w:rsidRPr="00F3540A" w:rsidRDefault="003846C3">
      <w:pPr>
        <w:rPr>
          <w:lang w:val="fr-FR"/>
        </w:rPr>
      </w:pPr>
    </w:p>
    <w:p w14:paraId="560FF440" w14:textId="77777777" w:rsidR="003846C3" w:rsidRPr="00F3540A" w:rsidRDefault="00000000">
      <w:pPr>
        <w:rPr>
          <w:lang w:val="fr-FR"/>
        </w:rPr>
      </w:pPr>
      <w:r w:rsidRPr="00F3540A">
        <w:rPr>
          <w:lang w:val="fr-FR"/>
        </w:rPr>
        <w:t>Le projet integre des considerations de gouvernance :</w:t>
      </w:r>
    </w:p>
    <w:p w14:paraId="3D1A3216" w14:textId="77777777" w:rsidR="003846C3" w:rsidRPr="00F3540A" w:rsidRDefault="003846C3">
      <w:pPr>
        <w:rPr>
          <w:lang w:val="fr-FR"/>
        </w:rPr>
      </w:pPr>
    </w:p>
    <w:p w14:paraId="310052FB" w14:textId="77777777" w:rsidR="003846C3" w:rsidRPr="00F3540A" w:rsidRDefault="00000000">
      <w:pPr>
        <w:pStyle w:val="Listepuces"/>
        <w:rPr>
          <w:lang w:val="fr-FR"/>
        </w:rPr>
      </w:pPr>
      <w:r w:rsidRPr="00F3540A">
        <w:rPr>
          <w:lang w:val="fr-FR"/>
        </w:rPr>
        <w:t>Qualite des donnees : presence de valeurs manquantes et variables indirectes.</w:t>
      </w:r>
    </w:p>
    <w:p w14:paraId="747C2A9E" w14:textId="77777777" w:rsidR="003846C3" w:rsidRPr="00F3540A" w:rsidRDefault="00000000">
      <w:pPr>
        <w:pStyle w:val="Listepuces"/>
        <w:rPr>
          <w:lang w:val="fr-FR"/>
        </w:rPr>
      </w:pPr>
      <w:r w:rsidRPr="00F3540A">
        <w:rPr>
          <w:lang w:val="fr-FR"/>
        </w:rPr>
        <w:lastRenderedPageBreak/>
        <w:t>Biais : la rarete des churners peut biaiser le modele vers la classe majoritaire.</w:t>
      </w:r>
    </w:p>
    <w:p w14:paraId="5A7BDB85" w14:textId="77777777" w:rsidR="003846C3" w:rsidRPr="00F3540A" w:rsidRDefault="00000000">
      <w:pPr>
        <w:pStyle w:val="Listepuces"/>
        <w:rPr>
          <w:lang w:val="fr-FR"/>
        </w:rPr>
      </w:pPr>
      <w:r w:rsidRPr="00F3540A">
        <w:rPr>
          <w:lang w:val="fr-FR"/>
        </w:rPr>
        <w:t>Surapprentissage : controle par validation croisee et comparaison multi-modeles.</w:t>
      </w:r>
    </w:p>
    <w:p w14:paraId="5CA15B5A" w14:textId="77777777" w:rsidR="003846C3" w:rsidRPr="00F3540A" w:rsidRDefault="00000000">
      <w:pPr>
        <w:pStyle w:val="Listepuces"/>
        <w:rPr>
          <w:lang w:val="fr-FR"/>
        </w:rPr>
      </w:pPr>
      <w:r w:rsidRPr="00F3540A">
        <w:rPr>
          <w:lang w:val="fr-FR"/>
        </w:rPr>
        <w:t>Derive : les comportements clients peuvent evoluer et degrader le modele.</w:t>
      </w:r>
    </w:p>
    <w:p w14:paraId="353A63F6" w14:textId="77777777" w:rsidR="003846C3" w:rsidRPr="00F3540A" w:rsidRDefault="00000000">
      <w:pPr>
        <w:pStyle w:val="Listepuces"/>
        <w:rPr>
          <w:lang w:val="fr-FR"/>
        </w:rPr>
      </w:pPr>
      <w:r w:rsidRPr="00F3540A">
        <w:rPr>
          <w:lang w:val="fr-FR"/>
        </w:rPr>
        <w:t>Confidentialite : donnees client a traiter avec des regles de securite et d anonymisation.</w:t>
      </w:r>
    </w:p>
    <w:p w14:paraId="1C19AD29" w14:textId="77777777" w:rsidR="003846C3" w:rsidRPr="00F3540A" w:rsidRDefault="003846C3">
      <w:pPr>
        <w:rPr>
          <w:lang w:val="fr-FR"/>
        </w:rPr>
      </w:pPr>
    </w:p>
    <w:p w14:paraId="2014BABD" w14:textId="77777777" w:rsidR="003846C3" w:rsidRPr="00F3540A" w:rsidRDefault="00000000">
      <w:pPr>
        <w:rPr>
          <w:lang w:val="fr-FR"/>
        </w:rPr>
      </w:pPr>
      <w:r w:rsidRPr="00F3540A">
        <w:rPr>
          <w:lang w:val="fr-FR"/>
        </w:rPr>
        <w:t>Un deploiement reel necessiterait un suivi continu des performances, un controle de derive, et une documentation technique claire. Il faudrait egalement definir une gouvernance sur les seuils et sur les campagnes declenchees, pour eviter des actions trop agressives ou non justifiees.</w:t>
      </w:r>
    </w:p>
    <w:p w14:paraId="564CAB04" w14:textId="77777777" w:rsidR="003846C3" w:rsidRPr="00F3540A" w:rsidRDefault="003846C3">
      <w:pPr>
        <w:rPr>
          <w:lang w:val="fr-FR"/>
        </w:rPr>
      </w:pPr>
    </w:p>
    <w:p w14:paraId="5649A7CC" w14:textId="77777777" w:rsidR="003846C3" w:rsidRPr="00F3540A" w:rsidRDefault="003846C3">
      <w:pPr>
        <w:rPr>
          <w:lang w:val="fr-FR"/>
        </w:rPr>
      </w:pPr>
    </w:p>
    <w:p w14:paraId="62B713CD" w14:textId="77777777" w:rsidR="003846C3" w:rsidRPr="00F3540A" w:rsidRDefault="003846C3">
      <w:pPr>
        <w:rPr>
          <w:lang w:val="fr-FR"/>
        </w:rPr>
      </w:pPr>
    </w:p>
    <w:p w14:paraId="247F7F62" w14:textId="77777777" w:rsidR="003846C3" w:rsidRPr="00F3540A" w:rsidRDefault="00000000">
      <w:pPr>
        <w:pStyle w:val="Titre2"/>
        <w:rPr>
          <w:lang w:val="fr-FR"/>
        </w:rPr>
      </w:pPr>
      <w:r w:rsidRPr="00F3540A">
        <w:rPr>
          <w:lang w:val="fr-FR"/>
        </w:rPr>
        <w:t>17. Limites et pistes d amelioration</w:t>
      </w:r>
    </w:p>
    <w:p w14:paraId="4A469942" w14:textId="77777777" w:rsidR="003846C3" w:rsidRPr="00F3540A" w:rsidRDefault="003846C3">
      <w:pPr>
        <w:rPr>
          <w:lang w:val="fr-FR"/>
        </w:rPr>
      </w:pPr>
    </w:p>
    <w:p w14:paraId="11725DD5" w14:textId="77777777" w:rsidR="003846C3" w:rsidRPr="00F3540A" w:rsidRDefault="00000000">
      <w:pPr>
        <w:rPr>
          <w:lang w:val="fr-FR"/>
        </w:rPr>
      </w:pPr>
      <w:r w:rsidRPr="00F3540A">
        <w:rPr>
          <w:lang w:val="fr-FR"/>
        </w:rPr>
        <w:t>Limites principales :</w:t>
      </w:r>
    </w:p>
    <w:p w14:paraId="6B867A96" w14:textId="77777777" w:rsidR="003846C3" w:rsidRPr="00F3540A" w:rsidRDefault="003846C3">
      <w:pPr>
        <w:rPr>
          <w:lang w:val="fr-FR"/>
        </w:rPr>
      </w:pPr>
    </w:p>
    <w:p w14:paraId="2119ADE7" w14:textId="77777777" w:rsidR="003846C3" w:rsidRPr="00F3540A" w:rsidRDefault="00000000">
      <w:pPr>
        <w:pStyle w:val="Listepuces"/>
        <w:rPr>
          <w:lang w:val="fr-FR"/>
        </w:rPr>
      </w:pPr>
      <w:r w:rsidRPr="00F3540A">
        <w:rPr>
          <w:lang w:val="fr-FR"/>
        </w:rPr>
        <w:t>Precision faible au seuil 0.20, entrainant un volume important de faux positifs.</w:t>
      </w:r>
    </w:p>
    <w:p w14:paraId="71312F7C" w14:textId="77777777" w:rsidR="003846C3" w:rsidRPr="00F3540A" w:rsidRDefault="00000000">
      <w:pPr>
        <w:pStyle w:val="Listepuces"/>
        <w:rPr>
          <w:lang w:val="fr-FR"/>
        </w:rPr>
      </w:pPr>
      <w:r w:rsidRPr="00F3540A">
        <w:rPr>
          <w:lang w:val="fr-FR"/>
        </w:rPr>
        <w:t>Sensibilite du seuil aux couts metier reels.</w:t>
      </w:r>
    </w:p>
    <w:p w14:paraId="06F7AD93" w14:textId="77777777" w:rsidR="003846C3" w:rsidRPr="00F3540A" w:rsidRDefault="00000000">
      <w:pPr>
        <w:pStyle w:val="Listepuces"/>
        <w:rPr>
          <w:lang w:val="fr-FR"/>
        </w:rPr>
      </w:pPr>
      <w:r w:rsidRPr="00F3540A">
        <w:rPr>
          <w:lang w:val="fr-FR"/>
        </w:rPr>
        <w:t>Absence de monitoring continu et de mise a jour automatique.</w:t>
      </w:r>
    </w:p>
    <w:p w14:paraId="66CA87E3" w14:textId="77777777" w:rsidR="003846C3" w:rsidRPr="00F3540A" w:rsidRDefault="003846C3">
      <w:pPr>
        <w:rPr>
          <w:lang w:val="fr-FR"/>
        </w:rPr>
      </w:pPr>
    </w:p>
    <w:p w14:paraId="02CC051B" w14:textId="77777777" w:rsidR="003846C3" w:rsidRDefault="00000000">
      <w:r>
        <w:t>Pistes d amelioration :</w:t>
      </w:r>
    </w:p>
    <w:p w14:paraId="67EC9707" w14:textId="77777777" w:rsidR="003846C3" w:rsidRDefault="003846C3"/>
    <w:p w14:paraId="7A6AC68D" w14:textId="77777777" w:rsidR="003846C3" w:rsidRPr="00F3540A" w:rsidRDefault="00000000">
      <w:pPr>
        <w:pStyle w:val="Listepuces"/>
        <w:rPr>
          <w:lang w:val="fr-FR"/>
        </w:rPr>
      </w:pPr>
      <w:r w:rsidRPr="00F3540A">
        <w:rPr>
          <w:lang w:val="fr-FR"/>
        </w:rPr>
        <w:t>Optimisation des hyperparametres et calibration des probabilites.</w:t>
      </w:r>
    </w:p>
    <w:p w14:paraId="6D500C5A" w14:textId="77777777" w:rsidR="003846C3" w:rsidRPr="00F3540A" w:rsidRDefault="00000000">
      <w:pPr>
        <w:pStyle w:val="Listepuces"/>
        <w:rPr>
          <w:lang w:val="fr-FR"/>
        </w:rPr>
      </w:pPr>
      <w:r w:rsidRPr="00F3540A">
        <w:rPr>
          <w:lang w:val="fr-FR"/>
        </w:rPr>
        <w:t>Ajout d une matrice de cout pour choisir le seuil optimal.</w:t>
      </w:r>
    </w:p>
    <w:p w14:paraId="32F6BFB9" w14:textId="77777777" w:rsidR="003846C3" w:rsidRPr="00F3540A" w:rsidRDefault="00000000">
      <w:pPr>
        <w:pStyle w:val="Listepuces"/>
        <w:rPr>
          <w:lang w:val="fr-FR"/>
        </w:rPr>
      </w:pPr>
      <w:r w:rsidRPr="00F3540A">
        <w:rPr>
          <w:lang w:val="fr-FR"/>
        </w:rPr>
        <w:t>Explication individuelle par SHAP et segmentation des clients a risque.</w:t>
      </w:r>
    </w:p>
    <w:p w14:paraId="3F25ECC1" w14:textId="77777777" w:rsidR="003846C3" w:rsidRPr="00F3540A" w:rsidRDefault="00000000">
      <w:pPr>
        <w:pStyle w:val="Listepuces"/>
        <w:rPr>
          <w:lang w:val="fr-FR"/>
        </w:rPr>
      </w:pPr>
      <w:r w:rsidRPr="00F3540A">
        <w:rPr>
          <w:lang w:val="fr-FR"/>
        </w:rPr>
        <w:t>Enrichissement des donnees (historique temporel, interactions multicanales).</w:t>
      </w:r>
    </w:p>
    <w:p w14:paraId="2CF88C12" w14:textId="77777777" w:rsidR="003846C3" w:rsidRPr="00F3540A" w:rsidRDefault="00000000">
      <w:pPr>
        <w:pStyle w:val="Listepuces"/>
        <w:rPr>
          <w:lang w:val="fr-FR"/>
        </w:rPr>
      </w:pPr>
      <w:r w:rsidRPr="00F3540A">
        <w:rPr>
          <w:lang w:val="fr-FR"/>
        </w:rPr>
        <w:t>Suivi de la derive et evaluation continue apres deploiement.</w:t>
      </w:r>
    </w:p>
    <w:p w14:paraId="56224DDA" w14:textId="77777777" w:rsidR="003846C3" w:rsidRPr="00F3540A" w:rsidRDefault="003846C3">
      <w:pPr>
        <w:rPr>
          <w:lang w:val="fr-FR"/>
        </w:rPr>
      </w:pPr>
    </w:p>
    <w:p w14:paraId="7D1190B0" w14:textId="77777777" w:rsidR="003846C3" w:rsidRPr="00F3540A" w:rsidRDefault="00000000">
      <w:pPr>
        <w:rPr>
          <w:lang w:val="fr-FR"/>
        </w:rPr>
      </w:pPr>
      <w:r w:rsidRPr="00F3540A">
        <w:rPr>
          <w:lang w:val="fr-FR"/>
        </w:rPr>
        <w:lastRenderedPageBreak/>
        <w:t>Ces pistes montrent que le projet est evolutif et qu une industrialisation complete demanderait un cadre plus large de gouvernance et d infrastructure.</w:t>
      </w:r>
    </w:p>
    <w:p w14:paraId="25E8B0BE" w14:textId="77777777" w:rsidR="003846C3" w:rsidRPr="00F3540A" w:rsidRDefault="003846C3">
      <w:pPr>
        <w:rPr>
          <w:lang w:val="fr-FR"/>
        </w:rPr>
      </w:pPr>
    </w:p>
    <w:p w14:paraId="6AD125CA" w14:textId="77777777" w:rsidR="003846C3" w:rsidRPr="00F3540A" w:rsidRDefault="003846C3">
      <w:pPr>
        <w:rPr>
          <w:lang w:val="fr-FR"/>
        </w:rPr>
      </w:pPr>
    </w:p>
    <w:p w14:paraId="74A39C22" w14:textId="77777777" w:rsidR="003846C3" w:rsidRPr="00F3540A" w:rsidRDefault="003846C3">
      <w:pPr>
        <w:rPr>
          <w:lang w:val="fr-FR"/>
        </w:rPr>
      </w:pPr>
    </w:p>
    <w:p w14:paraId="43A9B7F7" w14:textId="77777777" w:rsidR="003846C3" w:rsidRPr="00F3540A" w:rsidRDefault="00000000">
      <w:pPr>
        <w:pStyle w:val="Titre2"/>
        <w:rPr>
          <w:lang w:val="fr-FR"/>
        </w:rPr>
      </w:pPr>
      <w:r w:rsidRPr="00F3540A">
        <w:rPr>
          <w:lang w:val="fr-FR"/>
        </w:rPr>
        <w:t>18. Conclusion</w:t>
      </w:r>
    </w:p>
    <w:p w14:paraId="6103630F" w14:textId="77777777" w:rsidR="003846C3" w:rsidRPr="00F3540A" w:rsidRDefault="003846C3">
      <w:pPr>
        <w:rPr>
          <w:lang w:val="fr-FR"/>
        </w:rPr>
      </w:pPr>
    </w:p>
    <w:p w14:paraId="59FC189B" w14:textId="77777777" w:rsidR="003846C3" w:rsidRPr="00F3540A" w:rsidRDefault="00000000">
      <w:pPr>
        <w:rPr>
          <w:lang w:val="fr-FR"/>
        </w:rPr>
      </w:pPr>
      <w:r w:rsidRPr="00F3540A">
        <w:rPr>
          <w:lang w:val="fr-FR"/>
        </w:rPr>
        <w:t>Ce projet montre comment transformer un dataset desequilibre en une solution Data Science complete et exploitable. La demarche a combine EDA, preparation, feature engineering, entrainement multi-modeles, evaluation comparative et ajustement du seuil, pour aboutir a un modele final coherent avec le besoin metier.</w:t>
      </w:r>
    </w:p>
    <w:p w14:paraId="3748CA33" w14:textId="77777777" w:rsidR="003846C3" w:rsidRPr="00F3540A" w:rsidRDefault="003846C3">
      <w:pPr>
        <w:rPr>
          <w:lang w:val="fr-FR"/>
        </w:rPr>
      </w:pPr>
    </w:p>
    <w:p w14:paraId="7E81E2D6" w14:textId="77777777" w:rsidR="003846C3" w:rsidRPr="00F3540A" w:rsidRDefault="00000000">
      <w:pPr>
        <w:rPr>
          <w:lang w:val="fr-FR"/>
        </w:rPr>
      </w:pPr>
      <w:r w:rsidRPr="00F3540A">
        <w:rPr>
          <w:lang w:val="fr-FR"/>
        </w:rPr>
        <w:t>Le choix de XGBoost avec scale_pos_weight et un seuil 0.20 privilegie la detection des churners, ce qui est adapte a la logique CRM. Le dashboard Streamlit rend la solution actionnable, avec des KPI, des alertes, une simulation et des explications interpretables.</w:t>
      </w:r>
    </w:p>
    <w:p w14:paraId="57E8238D" w14:textId="77777777" w:rsidR="003846C3" w:rsidRPr="00F3540A" w:rsidRDefault="003846C3">
      <w:pPr>
        <w:rPr>
          <w:lang w:val="fr-FR"/>
        </w:rPr>
      </w:pPr>
    </w:p>
    <w:p w14:paraId="7FA8C324" w14:textId="77777777" w:rsidR="003846C3" w:rsidRPr="00F3540A" w:rsidRDefault="00000000">
      <w:pPr>
        <w:rPr>
          <w:lang w:val="fr-FR"/>
        </w:rPr>
      </w:pPr>
      <w:r w:rsidRPr="00F3540A">
        <w:rPr>
          <w:lang w:val="fr-FR"/>
        </w:rPr>
        <w:t>Au-dela du score, la valeur du projet repose sur la rigueur methodologique, la justification des choix et la capacite a defendre une solution robuste devant un jury.</w:t>
      </w:r>
    </w:p>
    <w:p w14:paraId="08534400" w14:textId="77777777" w:rsidR="003846C3" w:rsidRPr="00F3540A" w:rsidRDefault="003846C3">
      <w:pPr>
        <w:rPr>
          <w:lang w:val="fr-FR"/>
        </w:rPr>
      </w:pPr>
    </w:p>
    <w:p w14:paraId="7D647AA7" w14:textId="77777777" w:rsidR="003846C3" w:rsidRPr="00F3540A" w:rsidRDefault="003846C3">
      <w:pPr>
        <w:rPr>
          <w:lang w:val="fr-FR"/>
        </w:rPr>
      </w:pPr>
    </w:p>
    <w:p w14:paraId="12C263E3" w14:textId="77777777" w:rsidR="003846C3" w:rsidRPr="00F3540A" w:rsidRDefault="003846C3">
      <w:pPr>
        <w:rPr>
          <w:lang w:val="fr-FR"/>
        </w:rPr>
      </w:pPr>
    </w:p>
    <w:p w14:paraId="467EC1D3" w14:textId="77777777" w:rsidR="003846C3" w:rsidRPr="00F3540A" w:rsidRDefault="00000000">
      <w:pPr>
        <w:pStyle w:val="Titre2"/>
        <w:rPr>
          <w:lang w:val="fr-FR"/>
        </w:rPr>
      </w:pPr>
      <w:r w:rsidRPr="00F3540A">
        <w:rPr>
          <w:lang w:val="fr-FR"/>
        </w:rPr>
        <w:t>19. Annexes</w:t>
      </w:r>
    </w:p>
    <w:p w14:paraId="07DE84A3" w14:textId="77777777" w:rsidR="003846C3" w:rsidRPr="00F3540A" w:rsidRDefault="003846C3">
      <w:pPr>
        <w:rPr>
          <w:lang w:val="fr-FR"/>
        </w:rPr>
      </w:pPr>
    </w:p>
    <w:p w14:paraId="7E93118A" w14:textId="77777777" w:rsidR="003846C3" w:rsidRPr="00F3540A" w:rsidRDefault="00000000">
      <w:pPr>
        <w:pStyle w:val="Titre3"/>
        <w:rPr>
          <w:lang w:val="fr-FR"/>
        </w:rPr>
      </w:pPr>
      <w:r w:rsidRPr="00F3540A">
        <w:rPr>
          <w:lang w:val="fr-FR"/>
        </w:rPr>
        <w:t>Annexe A - Dictionnaire detaille des variables</w:t>
      </w:r>
    </w:p>
    <w:p w14:paraId="6B14E167" w14:textId="77777777" w:rsidR="003846C3" w:rsidRPr="00F3540A" w:rsidRDefault="003846C3">
      <w:pPr>
        <w:rPr>
          <w:lang w:val="fr-FR"/>
        </w:rPr>
      </w:pPr>
    </w:p>
    <w:p w14:paraId="1B181971" w14:textId="77777777" w:rsidR="003846C3" w:rsidRDefault="00000000">
      <w:r>
        <w:t>Variables brutes (extraits) :</w:t>
      </w:r>
    </w:p>
    <w:p w14:paraId="0694C29F" w14:textId="77777777" w:rsidR="003846C3" w:rsidRDefault="003846C3"/>
    <w:p w14:paraId="13FAF494" w14:textId="77777777" w:rsidR="003846C3" w:rsidRDefault="00000000">
      <w:pPr>
        <w:pStyle w:val="Listepuces"/>
      </w:pPr>
      <w:r>
        <w:t>customer_id : identifiant client unique.</w:t>
      </w:r>
    </w:p>
    <w:p w14:paraId="1D8588B1" w14:textId="77777777" w:rsidR="003846C3" w:rsidRPr="00F3540A" w:rsidRDefault="00000000">
      <w:pPr>
        <w:pStyle w:val="Listepuces"/>
        <w:rPr>
          <w:lang w:val="fr-FR"/>
        </w:rPr>
      </w:pPr>
      <w:r w:rsidRPr="00F3540A">
        <w:rPr>
          <w:lang w:val="fr-FR"/>
        </w:rPr>
        <w:t>contract_type : type de contrat.</w:t>
      </w:r>
    </w:p>
    <w:p w14:paraId="26D9A740" w14:textId="77777777" w:rsidR="003846C3" w:rsidRPr="00F3540A" w:rsidRDefault="00000000">
      <w:pPr>
        <w:pStyle w:val="Listepuces"/>
        <w:rPr>
          <w:lang w:val="fr-FR"/>
        </w:rPr>
      </w:pPr>
      <w:r w:rsidRPr="00F3540A">
        <w:rPr>
          <w:lang w:val="fr-FR"/>
        </w:rPr>
        <w:lastRenderedPageBreak/>
        <w:t>tenure_months : anciennete en mois.</w:t>
      </w:r>
    </w:p>
    <w:p w14:paraId="06F1F787" w14:textId="77777777" w:rsidR="003846C3" w:rsidRDefault="00000000">
      <w:pPr>
        <w:pStyle w:val="Listepuces"/>
      </w:pPr>
      <w:r>
        <w:t>monthly_fee : frais mensuels.</w:t>
      </w:r>
    </w:p>
    <w:p w14:paraId="0BB1AF24" w14:textId="77777777" w:rsidR="003846C3" w:rsidRDefault="00000000">
      <w:pPr>
        <w:pStyle w:val="Listepuces"/>
      </w:pPr>
      <w:r>
        <w:t>total_revenue : revenu cumule.</w:t>
      </w:r>
    </w:p>
    <w:p w14:paraId="3A98BB4A" w14:textId="77777777" w:rsidR="003846C3" w:rsidRPr="00F3540A" w:rsidRDefault="00000000">
      <w:pPr>
        <w:pStyle w:val="Listepuces"/>
        <w:rPr>
          <w:lang w:val="fr-FR"/>
        </w:rPr>
      </w:pPr>
      <w:r w:rsidRPr="00F3540A">
        <w:rPr>
          <w:lang w:val="fr-FR"/>
        </w:rPr>
        <w:t>payment_failures : echecs de paiement.</w:t>
      </w:r>
    </w:p>
    <w:p w14:paraId="1055DD1A" w14:textId="77777777" w:rsidR="003846C3" w:rsidRDefault="00000000">
      <w:pPr>
        <w:pStyle w:val="Listepuces"/>
      </w:pPr>
      <w:r>
        <w:t>price_increase_last_3m : hausse recente des prix.</w:t>
      </w:r>
    </w:p>
    <w:p w14:paraId="490FF268" w14:textId="77777777" w:rsidR="003846C3" w:rsidRDefault="00000000">
      <w:pPr>
        <w:pStyle w:val="Listepuces"/>
      </w:pPr>
      <w:r>
        <w:t>monthly_logins : connexions mensuelles.</w:t>
      </w:r>
    </w:p>
    <w:p w14:paraId="03D34FF5" w14:textId="77777777" w:rsidR="003846C3" w:rsidRPr="00F3540A" w:rsidRDefault="00000000">
      <w:pPr>
        <w:pStyle w:val="Listepuces"/>
        <w:rPr>
          <w:lang w:val="fr-FR"/>
        </w:rPr>
      </w:pPr>
      <w:r w:rsidRPr="00F3540A">
        <w:rPr>
          <w:lang w:val="fr-FR"/>
        </w:rPr>
        <w:t>weekly_active_days : jours actifs par semaine.</w:t>
      </w:r>
    </w:p>
    <w:p w14:paraId="5CAF2B1D" w14:textId="77777777" w:rsidR="003846C3" w:rsidRPr="00F3540A" w:rsidRDefault="00000000">
      <w:pPr>
        <w:pStyle w:val="Listepuces"/>
        <w:rPr>
          <w:lang w:val="fr-FR"/>
        </w:rPr>
      </w:pPr>
      <w:r w:rsidRPr="00F3540A">
        <w:rPr>
          <w:lang w:val="fr-FR"/>
        </w:rPr>
        <w:t>last_login_days_ago : nombre de jours depuis la derniere connexion.</w:t>
      </w:r>
    </w:p>
    <w:p w14:paraId="4715F1D1" w14:textId="77777777" w:rsidR="003846C3" w:rsidRPr="00F3540A" w:rsidRDefault="00000000">
      <w:pPr>
        <w:pStyle w:val="Listepuces"/>
        <w:rPr>
          <w:lang w:val="fr-FR"/>
        </w:rPr>
      </w:pPr>
      <w:r w:rsidRPr="00F3540A">
        <w:rPr>
          <w:lang w:val="fr-FR"/>
        </w:rPr>
        <w:t>features_used : nombre de fonctionnalites utilisees.</w:t>
      </w:r>
    </w:p>
    <w:p w14:paraId="2FEAC98D" w14:textId="77777777" w:rsidR="003846C3" w:rsidRDefault="00000000">
      <w:pPr>
        <w:pStyle w:val="Listepuces"/>
      </w:pPr>
      <w:r>
        <w:t>usage_growth_rate : croissance d usage.</w:t>
      </w:r>
    </w:p>
    <w:p w14:paraId="5D42EBE8" w14:textId="77777777" w:rsidR="003846C3" w:rsidRDefault="00000000">
      <w:pPr>
        <w:pStyle w:val="Listepuces"/>
      </w:pPr>
      <w:r>
        <w:t>support_tickets : volume de tickets support.</w:t>
      </w:r>
    </w:p>
    <w:p w14:paraId="6B60FA45" w14:textId="77777777" w:rsidR="003846C3" w:rsidRPr="00F3540A" w:rsidRDefault="00000000">
      <w:pPr>
        <w:pStyle w:val="Listepuces"/>
        <w:rPr>
          <w:lang w:val="fr-FR"/>
        </w:rPr>
      </w:pPr>
      <w:r w:rsidRPr="00F3540A">
        <w:rPr>
          <w:lang w:val="fr-FR"/>
        </w:rPr>
        <w:t>avg_resolution_time : temps moyen de resolution des tickets.</w:t>
      </w:r>
    </w:p>
    <w:p w14:paraId="026E24DA" w14:textId="77777777" w:rsidR="003846C3" w:rsidRDefault="00000000">
      <w:pPr>
        <w:pStyle w:val="Listepuces"/>
      </w:pPr>
      <w:r>
        <w:t>escalations : escalades du support.</w:t>
      </w:r>
    </w:p>
    <w:p w14:paraId="5688755E" w14:textId="77777777" w:rsidR="003846C3" w:rsidRPr="00F3540A" w:rsidRDefault="00000000">
      <w:pPr>
        <w:pStyle w:val="Listepuces"/>
        <w:rPr>
          <w:lang w:val="fr-FR"/>
        </w:rPr>
      </w:pPr>
      <w:r w:rsidRPr="00F3540A">
        <w:rPr>
          <w:lang w:val="fr-FR"/>
        </w:rPr>
        <w:t>complaint_type : type de plainte (ou absence).</w:t>
      </w:r>
    </w:p>
    <w:p w14:paraId="4C0B7D81" w14:textId="77777777" w:rsidR="003846C3" w:rsidRDefault="00000000">
      <w:pPr>
        <w:pStyle w:val="Listepuces"/>
      </w:pPr>
      <w:r>
        <w:t>nps_score : score NPS.</w:t>
      </w:r>
    </w:p>
    <w:p w14:paraId="6FDA8CFC" w14:textId="77777777" w:rsidR="003846C3" w:rsidRDefault="00000000">
      <w:pPr>
        <w:pStyle w:val="Listepuces"/>
      </w:pPr>
      <w:r>
        <w:t>csat_score : score CSAT.</w:t>
      </w:r>
    </w:p>
    <w:p w14:paraId="2E5F988F" w14:textId="77777777" w:rsidR="003846C3" w:rsidRPr="00F3540A" w:rsidRDefault="00000000">
      <w:pPr>
        <w:pStyle w:val="Listepuces"/>
        <w:rPr>
          <w:lang w:val="fr-FR"/>
        </w:rPr>
      </w:pPr>
      <w:r w:rsidRPr="00F3540A">
        <w:rPr>
          <w:lang w:val="fr-FR"/>
        </w:rPr>
        <w:t>survey_response : reponse qualitative a une enquete.</w:t>
      </w:r>
    </w:p>
    <w:p w14:paraId="246C66EA" w14:textId="77777777" w:rsidR="003846C3" w:rsidRPr="00F3540A" w:rsidRDefault="003846C3">
      <w:pPr>
        <w:rPr>
          <w:lang w:val="fr-FR"/>
        </w:rPr>
      </w:pPr>
    </w:p>
    <w:p w14:paraId="6DB4E4FD" w14:textId="77777777" w:rsidR="003846C3" w:rsidRPr="00F3540A" w:rsidRDefault="00000000">
      <w:pPr>
        <w:pStyle w:val="Titre3"/>
        <w:rPr>
          <w:lang w:val="fr-FR"/>
        </w:rPr>
      </w:pPr>
      <w:r w:rsidRPr="00F3540A">
        <w:rPr>
          <w:lang w:val="fr-FR"/>
        </w:rPr>
        <w:t>Annexe B - Variables derivees et formules</w:t>
      </w:r>
    </w:p>
    <w:p w14:paraId="4FC1B0C6" w14:textId="77777777" w:rsidR="003846C3" w:rsidRPr="00F3540A" w:rsidRDefault="003846C3">
      <w:pPr>
        <w:rPr>
          <w:lang w:val="fr-FR"/>
        </w:rPr>
      </w:pPr>
    </w:p>
    <w:p w14:paraId="54A7874D" w14:textId="77777777" w:rsidR="003846C3" w:rsidRPr="00F3540A" w:rsidRDefault="00000000">
      <w:pPr>
        <w:rPr>
          <w:lang w:val="fr-FR"/>
        </w:rPr>
      </w:pPr>
      <w:r w:rsidRPr="00F3540A">
        <w:rPr>
          <w:lang w:val="fr-FR"/>
        </w:rPr>
        <w:t>Les variables derivees sont calculees dans feature_engineering.py. Exemples :</w:t>
      </w:r>
    </w:p>
    <w:p w14:paraId="39FE79FA" w14:textId="77777777" w:rsidR="003846C3" w:rsidRPr="00F3540A" w:rsidRDefault="003846C3">
      <w:pPr>
        <w:rPr>
          <w:lang w:val="fr-FR"/>
        </w:rPr>
      </w:pPr>
    </w:p>
    <w:p w14:paraId="729A3FF6" w14:textId="77777777" w:rsidR="003846C3" w:rsidRPr="00F3540A" w:rsidRDefault="00000000">
      <w:pPr>
        <w:pStyle w:val="Listepuces"/>
        <w:rPr>
          <w:lang w:val="fr-FR"/>
        </w:rPr>
      </w:pPr>
      <w:r w:rsidRPr="00F3540A">
        <w:rPr>
          <w:lang w:val="fr-FR"/>
        </w:rPr>
        <w:t>has_complaint = 1 si complaint_type != "Aucune Plainte", sinon 0.</w:t>
      </w:r>
    </w:p>
    <w:p w14:paraId="2294BFE6" w14:textId="77777777" w:rsidR="003846C3" w:rsidRDefault="00000000">
      <w:pPr>
        <w:pStyle w:val="Listepuces"/>
      </w:pPr>
      <w:r>
        <w:t>payment_risk = 1 si payment_failures &gt; 0 ou price_increase_last_3m == "Yes".</w:t>
      </w:r>
    </w:p>
    <w:p w14:paraId="3F929406" w14:textId="77777777" w:rsidR="003846C3" w:rsidRPr="00F3540A" w:rsidRDefault="00000000">
      <w:pPr>
        <w:pStyle w:val="Listepuces"/>
        <w:rPr>
          <w:lang w:val="fr-FR"/>
        </w:rPr>
      </w:pPr>
      <w:r w:rsidRPr="00F3540A">
        <w:rPr>
          <w:lang w:val="fr-FR"/>
        </w:rPr>
        <w:t>low_satisfaction = 1 si nps_score &lt; 0 ou csat_score &lt;= 2 ou survey_response == "Unsatisfied".</w:t>
      </w:r>
    </w:p>
    <w:p w14:paraId="7545903B" w14:textId="77777777" w:rsidR="003846C3" w:rsidRDefault="00000000">
      <w:pPr>
        <w:pStyle w:val="Listepuces"/>
      </w:pPr>
      <w:r>
        <w:t>inactive_customer = 1 si monthly_logins &lt;= 5 ou last_login_days_ago &gt;= 20.</w:t>
      </w:r>
    </w:p>
    <w:p w14:paraId="08BB1069" w14:textId="77777777" w:rsidR="003846C3" w:rsidRDefault="00000000">
      <w:pPr>
        <w:pStyle w:val="Listepuces"/>
      </w:pPr>
      <w:r>
        <w:t>monthly_contract = 1 si contract_type == "Monthly".</w:t>
      </w:r>
    </w:p>
    <w:p w14:paraId="0B71520E" w14:textId="77777777" w:rsidR="003846C3" w:rsidRDefault="00000000">
      <w:pPr>
        <w:pStyle w:val="Listepuces"/>
      </w:pPr>
      <w:r>
        <w:t>tickets_per_tenure = support_tickets / tenure_months (avec tenure &gt;= 1).</w:t>
      </w:r>
    </w:p>
    <w:p w14:paraId="1565A89F" w14:textId="77777777" w:rsidR="003846C3" w:rsidRDefault="00000000">
      <w:pPr>
        <w:pStyle w:val="Listepuces"/>
      </w:pPr>
      <w:r>
        <w:t>revenue_per_month = total_revenue / tenure_months (avec tenure &gt;= 1).</w:t>
      </w:r>
    </w:p>
    <w:p w14:paraId="7802A4D0" w14:textId="77777777" w:rsidR="003846C3" w:rsidRDefault="00000000">
      <w:pPr>
        <w:pStyle w:val="Listepuces"/>
      </w:pPr>
      <w:r>
        <w:t>fee_per_login = monthly_fee / monthly_logins (avec logins &gt;= 1).</w:t>
      </w:r>
    </w:p>
    <w:p w14:paraId="1879C397" w14:textId="77777777" w:rsidR="003846C3" w:rsidRDefault="00000000">
      <w:pPr>
        <w:pStyle w:val="Listepuces"/>
      </w:pPr>
      <w:r>
        <w:t>support_pressure = support_tickets * avg_resolution_time.</w:t>
      </w:r>
    </w:p>
    <w:p w14:paraId="12512D6F" w14:textId="77777777" w:rsidR="003846C3" w:rsidRDefault="00000000">
      <w:pPr>
        <w:pStyle w:val="Listepuces"/>
      </w:pPr>
      <w:r>
        <w:t>engagement_score = 0.30 * monthly_logins + 2.0 * weekly_active_days + 1.5 * features_used + 10 * usage_growth_rate - 0.40 * last_login_days_ago.</w:t>
      </w:r>
    </w:p>
    <w:p w14:paraId="4F48A9EE" w14:textId="77777777" w:rsidR="003846C3" w:rsidRDefault="00000000">
      <w:pPr>
        <w:pStyle w:val="Listepuces"/>
      </w:pPr>
      <w:r>
        <w:t>satisfaction_score = 10 * csat_score + 0.20 * nps_score - 5 * escalations - 8 * has_complaint.</w:t>
      </w:r>
    </w:p>
    <w:p w14:paraId="31ABE88D" w14:textId="77777777" w:rsidR="003846C3" w:rsidRDefault="003846C3"/>
    <w:p w14:paraId="2B0541F0" w14:textId="77777777" w:rsidR="003846C3" w:rsidRDefault="00000000">
      <w:pPr>
        <w:pStyle w:val="Titre3"/>
      </w:pPr>
      <w:r>
        <w:t>Annexe C - Definitions des metriques</w:t>
      </w:r>
    </w:p>
    <w:p w14:paraId="03BF706E" w14:textId="77777777" w:rsidR="003846C3" w:rsidRDefault="003846C3"/>
    <w:p w14:paraId="6248D013" w14:textId="77777777" w:rsidR="003846C3" w:rsidRPr="00F3540A" w:rsidRDefault="00000000">
      <w:pPr>
        <w:pStyle w:val="Listepuces"/>
        <w:rPr>
          <w:lang w:val="fr-FR"/>
        </w:rPr>
      </w:pPr>
      <w:r w:rsidRPr="00F3540A">
        <w:rPr>
          <w:lang w:val="fr-FR"/>
        </w:rPr>
        <w:t>Accuracy : proportion de predictions correctes.</w:t>
      </w:r>
    </w:p>
    <w:p w14:paraId="1E6357E0" w14:textId="77777777" w:rsidR="003846C3" w:rsidRPr="00F3540A" w:rsidRDefault="00000000">
      <w:pPr>
        <w:pStyle w:val="Listepuces"/>
        <w:rPr>
          <w:lang w:val="fr-FR"/>
        </w:rPr>
      </w:pPr>
      <w:r w:rsidRPr="00F3540A">
        <w:rPr>
          <w:lang w:val="fr-FR"/>
        </w:rPr>
        <w:t>Precision : proportion de vrais churners parmi les alertes.</w:t>
      </w:r>
    </w:p>
    <w:p w14:paraId="642EE039" w14:textId="77777777" w:rsidR="003846C3" w:rsidRDefault="00000000">
      <w:pPr>
        <w:pStyle w:val="Listepuces"/>
      </w:pPr>
      <w:r>
        <w:t>Recall : proportion de churners detectes.</w:t>
      </w:r>
    </w:p>
    <w:p w14:paraId="755CDF38" w14:textId="77777777" w:rsidR="003846C3" w:rsidRPr="00F3540A" w:rsidRDefault="00000000">
      <w:pPr>
        <w:pStyle w:val="Listepuces"/>
        <w:rPr>
          <w:lang w:val="fr-FR"/>
        </w:rPr>
      </w:pPr>
      <w:r w:rsidRPr="00F3540A">
        <w:rPr>
          <w:lang w:val="fr-FR"/>
        </w:rPr>
        <w:t>F1-score : moyenne harmonique precision/recall.</w:t>
      </w:r>
    </w:p>
    <w:p w14:paraId="06EC527F" w14:textId="77777777" w:rsidR="003846C3" w:rsidRPr="00F3540A" w:rsidRDefault="00000000">
      <w:pPr>
        <w:pStyle w:val="Listepuces"/>
        <w:rPr>
          <w:lang w:val="fr-FR"/>
        </w:rPr>
      </w:pPr>
      <w:r w:rsidRPr="00F3540A">
        <w:rPr>
          <w:lang w:val="fr-FR"/>
        </w:rPr>
        <w:t>ROC-AUC : capacite globale de classement.</w:t>
      </w:r>
    </w:p>
    <w:p w14:paraId="33257C06" w14:textId="77777777" w:rsidR="003846C3" w:rsidRPr="00F3540A" w:rsidRDefault="00000000">
      <w:pPr>
        <w:pStyle w:val="Listepuces"/>
        <w:rPr>
          <w:lang w:val="fr-FR"/>
        </w:rPr>
      </w:pPr>
      <w:r w:rsidRPr="00F3540A">
        <w:rPr>
          <w:lang w:val="fr-FR"/>
        </w:rPr>
        <w:t>PR-AUC : performance sur la classe minoritaire.</w:t>
      </w:r>
    </w:p>
    <w:p w14:paraId="4013BA43" w14:textId="77777777" w:rsidR="003846C3" w:rsidRPr="00F3540A" w:rsidRDefault="003846C3">
      <w:pPr>
        <w:rPr>
          <w:lang w:val="fr-FR"/>
        </w:rPr>
      </w:pPr>
    </w:p>
    <w:p w14:paraId="4FDD6C23" w14:textId="77777777" w:rsidR="003846C3" w:rsidRPr="00F3540A" w:rsidRDefault="00000000">
      <w:pPr>
        <w:pStyle w:val="Titre3"/>
        <w:rPr>
          <w:lang w:val="fr-FR"/>
        </w:rPr>
      </w:pPr>
      <w:r w:rsidRPr="00F3540A">
        <w:rPr>
          <w:lang w:val="fr-FR"/>
        </w:rPr>
        <w:t>Annexe D - Strategie de seuil</w:t>
      </w:r>
    </w:p>
    <w:p w14:paraId="7C8A65B6" w14:textId="77777777" w:rsidR="003846C3" w:rsidRPr="00F3540A" w:rsidRDefault="003846C3">
      <w:pPr>
        <w:rPr>
          <w:lang w:val="fr-FR"/>
        </w:rPr>
      </w:pPr>
    </w:p>
    <w:p w14:paraId="646CDFA4" w14:textId="77777777" w:rsidR="003846C3" w:rsidRPr="00F3540A" w:rsidRDefault="00000000">
      <w:pPr>
        <w:rPr>
          <w:lang w:val="fr-FR"/>
        </w:rPr>
      </w:pPr>
      <w:r w:rsidRPr="00F3540A">
        <w:rPr>
          <w:lang w:val="fr-FR"/>
        </w:rPr>
        <w:t>Le seuil de 0.20 est retenu pour maximiser la detection des churners. Il est selectionne apres analyse des courbes precision/recall et de la matrice de confusion. La logique est metier : un faux negatif coute plus cher qu un faux positif.</w:t>
      </w:r>
    </w:p>
    <w:p w14:paraId="3FCC7F67" w14:textId="77777777" w:rsidR="003846C3" w:rsidRPr="00F3540A" w:rsidRDefault="003846C3">
      <w:pPr>
        <w:rPr>
          <w:lang w:val="fr-FR"/>
        </w:rPr>
      </w:pPr>
    </w:p>
    <w:p w14:paraId="234070AE" w14:textId="77777777" w:rsidR="003846C3" w:rsidRPr="00F3540A" w:rsidRDefault="00000000">
      <w:pPr>
        <w:pStyle w:val="Titre3"/>
        <w:rPr>
          <w:lang w:val="fr-FR"/>
        </w:rPr>
      </w:pPr>
      <w:r w:rsidRPr="00F3540A">
        <w:rPr>
          <w:lang w:val="fr-FR"/>
        </w:rPr>
        <w:t>Annexe E - Reproductibilite</w:t>
      </w:r>
    </w:p>
    <w:p w14:paraId="7A2F8A04" w14:textId="77777777" w:rsidR="003846C3" w:rsidRPr="00F3540A" w:rsidRDefault="003846C3">
      <w:pPr>
        <w:rPr>
          <w:lang w:val="fr-FR"/>
        </w:rPr>
      </w:pPr>
    </w:p>
    <w:p w14:paraId="0CCEAE3F" w14:textId="77777777" w:rsidR="003846C3" w:rsidRPr="00F3540A" w:rsidRDefault="00000000">
      <w:pPr>
        <w:rPr>
          <w:lang w:val="fr-FR"/>
        </w:rPr>
      </w:pPr>
      <w:r w:rsidRPr="00F3540A">
        <w:rPr>
          <w:lang w:val="fr-FR"/>
        </w:rPr>
        <w:t>Procedure simplifiee :</w:t>
      </w:r>
    </w:p>
    <w:p w14:paraId="6FFF64DA" w14:textId="77777777" w:rsidR="003846C3" w:rsidRPr="00F3540A" w:rsidRDefault="003846C3">
      <w:pPr>
        <w:rPr>
          <w:lang w:val="fr-FR"/>
        </w:rPr>
      </w:pPr>
    </w:p>
    <w:p w14:paraId="33CCE15A" w14:textId="77777777" w:rsidR="003846C3" w:rsidRPr="00F3540A" w:rsidRDefault="00000000">
      <w:pPr>
        <w:rPr>
          <w:lang w:val="fr-FR"/>
        </w:rPr>
      </w:pPr>
      <w:r w:rsidRPr="00F3540A">
        <w:rPr>
          <w:lang w:val="fr-FR"/>
        </w:rPr>
        <w:t>1. Installer les dependances : pip install -r requirements.txt.</w:t>
      </w:r>
    </w:p>
    <w:p w14:paraId="55EE11BC" w14:textId="77777777" w:rsidR="003846C3" w:rsidRPr="00F3540A" w:rsidRDefault="00000000">
      <w:pPr>
        <w:rPr>
          <w:lang w:val="fr-FR"/>
        </w:rPr>
      </w:pPr>
      <w:r w:rsidRPr="00F3540A">
        <w:rPr>
          <w:lang w:val="fr-FR"/>
        </w:rPr>
        <w:t>2. Lancer le notebook 04_entrainement_complet.ipynb pour regenerer les rapports et artefacts.</w:t>
      </w:r>
    </w:p>
    <w:p w14:paraId="292B438C" w14:textId="77777777" w:rsidR="003846C3" w:rsidRDefault="00000000">
      <w:r>
        <w:t>3. Lancer le dashboard : streamlit run app.py.</w:t>
      </w:r>
    </w:p>
    <w:p w14:paraId="7BCB1B10" w14:textId="77777777" w:rsidR="003846C3" w:rsidRDefault="003846C3"/>
    <w:p w14:paraId="39DA2069" w14:textId="77777777" w:rsidR="003846C3" w:rsidRPr="00F3540A" w:rsidRDefault="00000000">
      <w:pPr>
        <w:pStyle w:val="Titre3"/>
        <w:rPr>
          <w:lang w:val="fr-FR"/>
        </w:rPr>
      </w:pPr>
      <w:r w:rsidRPr="00F3540A">
        <w:rPr>
          <w:lang w:val="fr-FR"/>
        </w:rPr>
        <w:t>Annexe F - Limites connues du dataset</w:t>
      </w:r>
    </w:p>
    <w:p w14:paraId="001A2FB2" w14:textId="77777777" w:rsidR="003846C3" w:rsidRPr="00F3540A" w:rsidRDefault="003846C3">
      <w:pPr>
        <w:rPr>
          <w:lang w:val="fr-FR"/>
        </w:rPr>
      </w:pPr>
    </w:p>
    <w:p w14:paraId="07A46116" w14:textId="77777777" w:rsidR="003846C3" w:rsidRPr="00F3540A" w:rsidRDefault="00000000">
      <w:pPr>
        <w:pStyle w:val="Listepuces"/>
        <w:rPr>
          <w:lang w:val="fr-FR"/>
        </w:rPr>
      </w:pPr>
      <w:r w:rsidRPr="00F3540A">
        <w:rPr>
          <w:lang w:val="fr-FR"/>
        </w:rPr>
        <w:t>Le dataset ne contient pas de couts de campagne reels.</w:t>
      </w:r>
    </w:p>
    <w:p w14:paraId="482D3CEB" w14:textId="77777777" w:rsidR="003846C3" w:rsidRPr="00F3540A" w:rsidRDefault="00000000">
      <w:pPr>
        <w:pStyle w:val="Listepuces"/>
        <w:rPr>
          <w:lang w:val="fr-FR"/>
        </w:rPr>
      </w:pPr>
      <w:r w:rsidRPr="00F3540A">
        <w:rPr>
          <w:lang w:val="fr-FR"/>
        </w:rPr>
        <w:t>Les comportements peuvent evoluer dans le temps.</w:t>
      </w:r>
    </w:p>
    <w:p w14:paraId="0A86E6DF" w14:textId="77777777" w:rsidR="003846C3" w:rsidRPr="00F3540A" w:rsidRDefault="00000000">
      <w:pPr>
        <w:pStyle w:val="Listepuces"/>
        <w:rPr>
          <w:lang w:val="fr-FR"/>
        </w:rPr>
      </w:pPr>
      <w:r w:rsidRPr="00F3540A">
        <w:rPr>
          <w:lang w:val="fr-FR"/>
        </w:rPr>
        <w:t>La classe positive est rare, ce qui peut reduire la precision.</w:t>
      </w:r>
    </w:p>
    <w:p w14:paraId="7453A597" w14:textId="77777777" w:rsidR="003846C3" w:rsidRPr="00F3540A" w:rsidRDefault="003846C3">
      <w:pPr>
        <w:rPr>
          <w:lang w:val="fr-FR"/>
        </w:rPr>
      </w:pPr>
    </w:p>
    <w:p w14:paraId="480494FB" w14:textId="77777777" w:rsidR="003846C3" w:rsidRPr="00F3540A" w:rsidRDefault="00000000">
      <w:pPr>
        <w:rPr>
          <w:lang w:val="fr-FR"/>
        </w:rPr>
      </w:pPr>
      <w:r w:rsidRPr="00F3540A">
        <w:rPr>
          <w:lang w:val="fr-FR"/>
        </w:rPr>
        <w:t>Ces annexes apportent un niveau de detail utile pour un jury et facilitent la comprehension technique du projet.</w:t>
      </w:r>
    </w:p>
    <w:p w14:paraId="72D43639" w14:textId="77777777" w:rsidR="003846C3" w:rsidRPr="00F3540A" w:rsidRDefault="003846C3">
      <w:pPr>
        <w:rPr>
          <w:lang w:val="fr-FR"/>
        </w:rPr>
      </w:pPr>
    </w:p>
    <w:p w14:paraId="52312F21" w14:textId="77777777" w:rsidR="003846C3" w:rsidRPr="00F3540A" w:rsidRDefault="00000000">
      <w:pPr>
        <w:pStyle w:val="Titre3"/>
        <w:rPr>
          <w:lang w:val="fr-FR"/>
        </w:rPr>
      </w:pPr>
      <w:r w:rsidRPr="00F3540A">
        <w:rPr>
          <w:lang w:val="fr-FR"/>
        </w:rPr>
        <w:t>Annexe G - Glossaire des termes clefs</w:t>
      </w:r>
    </w:p>
    <w:p w14:paraId="43E9D9BB" w14:textId="77777777" w:rsidR="003846C3" w:rsidRPr="00F3540A" w:rsidRDefault="003846C3">
      <w:pPr>
        <w:rPr>
          <w:lang w:val="fr-FR"/>
        </w:rPr>
      </w:pPr>
    </w:p>
    <w:p w14:paraId="7D52C57A" w14:textId="77777777" w:rsidR="003846C3" w:rsidRPr="00F3540A" w:rsidRDefault="00000000">
      <w:pPr>
        <w:rPr>
          <w:lang w:val="fr-FR"/>
        </w:rPr>
      </w:pPr>
      <w:r w:rsidRPr="00F3540A">
        <w:rPr>
          <w:lang w:val="fr-FR"/>
        </w:rPr>
        <w:t>Churn : evenement qui correspond au depart d un client ou a la resiliation d un abonnement. Dans ce projet, il est modele comme une variable binaire avec 1 = churn et 0 = non churn.</w:t>
      </w:r>
    </w:p>
    <w:p w14:paraId="6B6EE4C2" w14:textId="77777777" w:rsidR="003846C3" w:rsidRPr="00F3540A" w:rsidRDefault="003846C3">
      <w:pPr>
        <w:rPr>
          <w:lang w:val="fr-FR"/>
        </w:rPr>
      </w:pPr>
    </w:p>
    <w:p w14:paraId="184AE808" w14:textId="77777777" w:rsidR="003846C3" w:rsidRPr="00F3540A" w:rsidRDefault="00000000">
      <w:pPr>
        <w:rPr>
          <w:lang w:val="fr-FR"/>
        </w:rPr>
      </w:pPr>
      <w:r w:rsidRPr="00F3540A">
        <w:rPr>
          <w:lang w:val="fr-FR"/>
        </w:rPr>
        <w:t>Retention : ensemble des actions mises en place pour conserver un client. Dans un contexte CRM, il s agit d un objectif prioritaire car le cout d acquisition d un nouveau client est souvent plus eleve que le cout d une action de retention.</w:t>
      </w:r>
    </w:p>
    <w:p w14:paraId="0CB430A2" w14:textId="77777777" w:rsidR="003846C3" w:rsidRPr="00F3540A" w:rsidRDefault="003846C3">
      <w:pPr>
        <w:rPr>
          <w:lang w:val="fr-FR"/>
        </w:rPr>
      </w:pPr>
    </w:p>
    <w:p w14:paraId="77BA7364" w14:textId="77777777" w:rsidR="003846C3" w:rsidRPr="00F3540A" w:rsidRDefault="00000000">
      <w:pPr>
        <w:rPr>
          <w:lang w:val="fr-FR"/>
        </w:rPr>
      </w:pPr>
      <w:r w:rsidRPr="00F3540A">
        <w:rPr>
          <w:lang w:val="fr-FR"/>
        </w:rPr>
        <w:t>Classe minoritaire / majoritaire : dans un dataset desequilibre, la classe minoritaire est rare (ici les churners), alors que la classe majoritaire est largement representee (ici les non churners). Le modele peut naturellement favoriser la classe majoritaire, ce qui justifie des strategies de reequilibrage.</w:t>
      </w:r>
    </w:p>
    <w:p w14:paraId="46E9BA8A" w14:textId="77777777" w:rsidR="003846C3" w:rsidRPr="00F3540A" w:rsidRDefault="003846C3">
      <w:pPr>
        <w:rPr>
          <w:lang w:val="fr-FR"/>
        </w:rPr>
      </w:pPr>
    </w:p>
    <w:p w14:paraId="0FA619AD" w14:textId="77777777" w:rsidR="003846C3" w:rsidRPr="00F3540A" w:rsidRDefault="00000000">
      <w:pPr>
        <w:rPr>
          <w:lang w:val="fr-FR"/>
        </w:rPr>
      </w:pPr>
      <w:r w:rsidRPr="00F3540A">
        <w:rPr>
          <w:lang w:val="fr-FR"/>
        </w:rPr>
        <w:t>Precision : proportion de vrais churners parmi les clients predits comme churners. Une precision faible signifie qu on alerte beaucoup de clients qui ne churneront pas.</w:t>
      </w:r>
    </w:p>
    <w:p w14:paraId="7233B7A5" w14:textId="77777777" w:rsidR="003846C3" w:rsidRPr="00F3540A" w:rsidRDefault="003846C3">
      <w:pPr>
        <w:rPr>
          <w:lang w:val="fr-FR"/>
        </w:rPr>
      </w:pPr>
    </w:p>
    <w:p w14:paraId="45191ED1" w14:textId="77777777" w:rsidR="003846C3" w:rsidRPr="00F3540A" w:rsidRDefault="00000000">
      <w:pPr>
        <w:rPr>
          <w:lang w:val="fr-FR"/>
        </w:rPr>
      </w:pPr>
      <w:r w:rsidRPr="00F3540A">
        <w:rPr>
          <w:lang w:val="fr-FR"/>
        </w:rPr>
        <w:t>Recall : proportion de churners effectivement detectes. C est la metrique prioritaire ici, car rater un churner est un cout plus important que contacter un client en trop.</w:t>
      </w:r>
    </w:p>
    <w:p w14:paraId="6FC004BA" w14:textId="77777777" w:rsidR="003846C3" w:rsidRPr="00F3540A" w:rsidRDefault="003846C3">
      <w:pPr>
        <w:rPr>
          <w:lang w:val="fr-FR"/>
        </w:rPr>
      </w:pPr>
    </w:p>
    <w:p w14:paraId="34823461" w14:textId="77777777" w:rsidR="003846C3" w:rsidRPr="00F3540A" w:rsidRDefault="00000000">
      <w:pPr>
        <w:rPr>
          <w:lang w:val="fr-FR"/>
        </w:rPr>
      </w:pPr>
      <w:r w:rsidRPr="00F3540A">
        <w:rPr>
          <w:lang w:val="fr-FR"/>
        </w:rPr>
        <w:t>F1-score : moyenne harmonique entre precision et recall. Elle donne un compromis entre detection et exactitude.</w:t>
      </w:r>
    </w:p>
    <w:p w14:paraId="02203ACB" w14:textId="77777777" w:rsidR="003846C3" w:rsidRPr="00F3540A" w:rsidRDefault="003846C3">
      <w:pPr>
        <w:rPr>
          <w:lang w:val="fr-FR"/>
        </w:rPr>
      </w:pPr>
    </w:p>
    <w:p w14:paraId="297C3126" w14:textId="77777777" w:rsidR="003846C3" w:rsidRPr="00F3540A" w:rsidRDefault="00000000">
      <w:pPr>
        <w:rPr>
          <w:lang w:val="fr-FR"/>
        </w:rPr>
      </w:pPr>
      <w:r w:rsidRPr="00F3540A">
        <w:rPr>
          <w:lang w:val="fr-FR"/>
        </w:rPr>
        <w:t>ROC-AUC : capacite du modele a classer les churners plus haut que les non churners. Cette metrique est globale et peu sensible au seuil.</w:t>
      </w:r>
    </w:p>
    <w:p w14:paraId="1C764983" w14:textId="77777777" w:rsidR="003846C3" w:rsidRPr="00F3540A" w:rsidRDefault="003846C3">
      <w:pPr>
        <w:rPr>
          <w:lang w:val="fr-FR"/>
        </w:rPr>
      </w:pPr>
    </w:p>
    <w:p w14:paraId="00EEF4BF" w14:textId="77777777" w:rsidR="003846C3" w:rsidRPr="00F3540A" w:rsidRDefault="00000000">
      <w:pPr>
        <w:rPr>
          <w:lang w:val="fr-FR"/>
        </w:rPr>
      </w:pPr>
      <w:r w:rsidRPr="00F3540A">
        <w:rPr>
          <w:lang w:val="fr-FR"/>
        </w:rPr>
        <w:t>PR-AUC : aire sous la courbe precision-recall. Elle est plus informative que la ROC-AUC lorsque la classe positive est rare.</w:t>
      </w:r>
    </w:p>
    <w:p w14:paraId="6A2FE1CE" w14:textId="77777777" w:rsidR="003846C3" w:rsidRPr="00F3540A" w:rsidRDefault="003846C3">
      <w:pPr>
        <w:rPr>
          <w:lang w:val="fr-FR"/>
        </w:rPr>
      </w:pPr>
    </w:p>
    <w:p w14:paraId="49F6924C" w14:textId="77777777" w:rsidR="003846C3" w:rsidRPr="00F3540A" w:rsidRDefault="00000000">
      <w:pPr>
        <w:rPr>
          <w:lang w:val="fr-FR"/>
        </w:rPr>
      </w:pPr>
      <w:r w:rsidRPr="00F3540A">
        <w:rPr>
          <w:lang w:val="fr-FR"/>
        </w:rPr>
        <w:t>Seuil de decision : valeur au-dessus de laquelle un client est classe comme churner. Un seuil bas augmente le recall mais diminue la precision. Un seuil haut a l effet inverse.</w:t>
      </w:r>
    </w:p>
    <w:p w14:paraId="13575996" w14:textId="77777777" w:rsidR="003846C3" w:rsidRPr="00F3540A" w:rsidRDefault="003846C3">
      <w:pPr>
        <w:rPr>
          <w:lang w:val="fr-FR"/>
        </w:rPr>
      </w:pPr>
    </w:p>
    <w:p w14:paraId="19147928" w14:textId="77777777" w:rsidR="003846C3" w:rsidRPr="00F3540A" w:rsidRDefault="00000000">
      <w:pPr>
        <w:rPr>
          <w:lang w:val="fr-FR"/>
        </w:rPr>
      </w:pPr>
      <w:r w:rsidRPr="00F3540A">
        <w:rPr>
          <w:lang w:val="fr-FR"/>
        </w:rPr>
        <w:t>Reequilibrage : ensemble de techniques permettant de corriger l effet du desequilibre des classes, soit en modifiant les donnees (over-sampling, under-sampling, SMOTE), soit en modifiant le modele (class_weight, scale_pos_weight).</w:t>
      </w:r>
    </w:p>
    <w:p w14:paraId="4178A6B5" w14:textId="77777777" w:rsidR="003846C3" w:rsidRPr="00F3540A" w:rsidRDefault="003846C3">
      <w:pPr>
        <w:rPr>
          <w:lang w:val="fr-FR"/>
        </w:rPr>
      </w:pPr>
    </w:p>
    <w:p w14:paraId="4CA049EA" w14:textId="77777777" w:rsidR="003846C3" w:rsidRPr="00F3540A" w:rsidRDefault="00000000">
      <w:pPr>
        <w:rPr>
          <w:lang w:val="fr-FR"/>
        </w:rPr>
      </w:pPr>
      <w:r w:rsidRPr="00F3540A">
        <w:rPr>
          <w:lang w:val="fr-FR"/>
        </w:rPr>
        <w:t>Stratification : methode de split ou de validation croisee qui conserve la proportion de classes dans chaque sous-ensemble. Elle est essentielle pour stabiliser les metriques en contexte desequilibre.</w:t>
      </w:r>
    </w:p>
    <w:p w14:paraId="3C407FE2" w14:textId="77777777" w:rsidR="003846C3" w:rsidRPr="00F3540A" w:rsidRDefault="003846C3">
      <w:pPr>
        <w:rPr>
          <w:lang w:val="fr-FR"/>
        </w:rPr>
      </w:pPr>
    </w:p>
    <w:p w14:paraId="1176CDD5" w14:textId="77777777" w:rsidR="003846C3" w:rsidRPr="00F3540A" w:rsidRDefault="00000000">
      <w:pPr>
        <w:rPr>
          <w:lang w:val="fr-FR"/>
        </w:rPr>
      </w:pPr>
      <w:r w:rsidRPr="00F3540A">
        <w:rPr>
          <w:lang w:val="fr-FR"/>
        </w:rPr>
        <w:t>Pipeline : sequence d etapes (pretraitement, feature engineering, entrainement, evaluation) qui garantit une execution reproductible.</w:t>
      </w:r>
    </w:p>
    <w:p w14:paraId="15C317DC" w14:textId="77777777" w:rsidR="003846C3" w:rsidRPr="00F3540A" w:rsidRDefault="003846C3">
      <w:pPr>
        <w:rPr>
          <w:lang w:val="fr-FR"/>
        </w:rPr>
      </w:pPr>
    </w:p>
    <w:p w14:paraId="7876FE3A" w14:textId="77777777" w:rsidR="003846C3" w:rsidRPr="00F3540A" w:rsidRDefault="00000000">
      <w:pPr>
        <w:rPr>
          <w:lang w:val="fr-FR"/>
        </w:rPr>
      </w:pPr>
      <w:r w:rsidRPr="00F3540A">
        <w:rPr>
          <w:lang w:val="fr-FR"/>
        </w:rPr>
        <w:t>Interpretabilite : capacite a expliquer pourquoi un modele a produit une prediction. Elle est cle pour l adoption metier.</w:t>
      </w:r>
    </w:p>
    <w:p w14:paraId="0803F6D4" w14:textId="77777777" w:rsidR="003846C3" w:rsidRPr="00F3540A" w:rsidRDefault="003846C3">
      <w:pPr>
        <w:rPr>
          <w:lang w:val="fr-FR"/>
        </w:rPr>
      </w:pPr>
    </w:p>
    <w:p w14:paraId="1B20CAF4" w14:textId="77777777" w:rsidR="003846C3" w:rsidRPr="00F3540A" w:rsidRDefault="00000000">
      <w:pPr>
        <w:pStyle w:val="Titre3"/>
        <w:rPr>
          <w:lang w:val="fr-FR"/>
        </w:rPr>
      </w:pPr>
      <w:r w:rsidRPr="00F3540A">
        <w:rPr>
          <w:lang w:val="fr-FR"/>
        </w:rPr>
        <w:t>Annexe H - Details sur les strategies de reequilibrage</w:t>
      </w:r>
    </w:p>
    <w:p w14:paraId="5416C55C" w14:textId="77777777" w:rsidR="003846C3" w:rsidRPr="00F3540A" w:rsidRDefault="003846C3">
      <w:pPr>
        <w:rPr>
          <w:lang w:val="fr-FR"/>
        </w:rPr>
      </w:pPr>
    </w:p>
    <w:p w14:paraId="089E48A5" w14:textId="77777777" w:rsidR="003846C3" w:rsidRPr="00F3540A" w:rsidRDefault="00000000">
      <w:pPr>
        <w:rPr>
          <w:lang w:val="fr-FR"/>
        </w:rPr>
      </w:pPr>
      <w:r w:rsidRPr="00F3540A">
        <w:rPr>
          <w:lang w:val="fr-FR"/>
        </w:rPr>
        <w:t>Random Over-Sampling : cette technique duplique la classe minoritaire pour augmenter son poids dans l entrainement. Avantage : elle augmente le recall. Limite : elle peut conduire a un sur-apprentissage car les memes exemples sont reutilises.</w:t>
      </w:r>
    </w:p>
    <w:p w14:paraId="3B559CD6" w14:textId="77777777" w:rsidR="003846C3" w:rsidRPr="00F3540A" w:rsidRDefault="003846C3">
      <w:pPr>
        <w:rPr>
          <w:lang w:val="fr-FR"/>
        </w:rPr>
      </w:pPr>
    </w:p>
    <w:p w14:paraId="5E6E8EBD" w14:textId="77777777" w:rsidR="003846C3" w:rsidRPr="00F3540A" w:rsidRDefault="00000000">
      <w:pPr>
        <w:rPr>
          <w:lang w:val="fr-FR"/>
        </w:rPr>
      </w:pPr>
      <w:r>
        <w:t xml:space="preserve">SMOTE : Synthetic Minority Over-sampling Technique. </w:t>
      </w:r>
      <w:r w:rsidRPr="00F3540A">
        <w:rPr>
          <w:lang w:val="fr-FR"/>
        </w:rPr>
        <w:t xml:space="preserve">Elle cree des exemples synthetiques a partir des exemples minoritaires. Avantage : elle evite de dupliquer </w:t>
      </w:r>
      <w:r w:rsidRPr="00F3540A">
        <w:rPr>
          <w:lang w:val="fr-FR"/>
        </w:rPr>
        <w:lastRenderedPageBreak/>
        <w:t>strictement les observations. Limite : elle peut ajouter du bruit si les frontieres de classes sont complexes.</w:t>
      </w:r>
    </w:p>
    <w:p w14:paraId="5266D00F" w14:textId="77777777" w:rsidR="003846C3" w:rsidRPr="00F3540A" w:rsidRDefault="003846C3">
      <w:pPr>
        <w:rPr>
          <w:lang w:val="fr-FR"/>
        </w:rPr>
      </w:pPr>
    </w:p>
    <w:p w14:paraId="4D48C2C3" w14:textId="77777777" w:rsidR="003846C3" w:rsidRPr="00F3540A" w:rsidRDefault="00000000">
      <w:pPr>
        <w:rPr>
          <w:lang w:val="fr-FR"/>
        </w:rPr>
      </w:pPr>
      <w:r w:rsidRPr="00F3540A">
        <w:rPr>
          <w:lang w:val="fr-FR"/>
        </w:rPr>
        <w:t>Random Under-Sampling : reduction de la classe majoritaire. Avantage : reduction du desequilibre et temps d entrainement plus court. Limite : perte d information potentielle.</w:t>
      </w:r>
    </w:p>
    <w:p w14:paraId="7B64A195" w14:textId="77777777" w:rsidR="003846C3" w:rsidRPr="00F3540A" w:rsidRDefault="003846C3">
      <w:pPr>
        <w:rPr>
          <w:lang w:val="fr-FR"/>
        </w:rPr>
      </w:pPr>
    </w:p>
    <w:p w14:paraId="5E97BCCD" w14:textId="77777777" w:rsidR="003846C3" w:rsidRPr="00F3540A" w:rsidRDefault="00000000">
      <w:pPr>
        <w:rPr>
          <w:lang w:val="fr-FR"/>
        </w:rPr>
      </w:pPr>
      <w:r w:rsidRPr="00F3540A">
        <w:rPr>
          <w:lang w:val="fr-FR"/>
        </w:rPr>
        <w:t>Ponderation des classes (class_weight) : ajustement du cout d erreur pour chaque classe. Avantage : conserve toutes les donnees. Limite : il faut calibrer le poids pour ne pas surcorriger.</w:t>
      </w:r>
    </w:p>
    <w:p w14:paraId="7E32DF0F" w14:textId="77777777" w:rsidR="003846C3" w:rsidRPr="00F3540A" w:rsidRDefault="003846C3">
      <w:pPr>
        <w:rPr>
          <w:lang w:val="fr-FR"/>
        </w:rPr>
      </w:pPr>
    </w:p>
    <w:p w14:paraId="00A43372" w14:textId="77777777" w:rsidR="003846C3" w:rsidRPr="00F3540A" w:rsidRDefault="00000000">
      <w:pPr>
        <w:rPr>
          <w:lang w:val="fr-FR"/>
        </w:rPr>
      </w:pPr>
      <w:r w:rsidRPr="00F3540A">
        <w:rPr>
          <w:lang w:val="fr-FR"/>
        </w:rPr>
        <w:t>scale_pos_weight (XGBoost) : parametre specifique du boosting qui donne plus de poids a la classe minoritaire. Cette approche a donne le meilleur compromis dans notre projet.</w:t>
      </w:r>
    </w:p>
    <w:p w14:paraId="36564C98" w14:textId="77777777" w:rsidR="003846C3" w:rsidRPr="00F3540A" w:rsidRDefault="003846C3">
      <w:pPr>
        <w:rPr>
          <w:lang w:val="fr-FR"/>
        </w:rPr>
      </w:pPr>
    </w:p>
    <w:p w14:paraId="27C53531" w14:textId="77777777" w:rsidR="003846C3" w:rsidRPr="00F3540A" w:rsidRDefault="00000000">
      <w:pPr>
        <w:rPr>
          <w:lang w:val="fr-FR"/>
        </w:rPr>
      </w:pPr>
      <w:r w:rsidRPr="00F3540A">
        <w:rPr>
          <w:lang w:val="fr-FR"/>
        </w:rPr>
        <w:t>Le choix final repose sur un compromis : la ponderation conserve toutes les donnees et limite la perte d information, tout en augmentant la detection des churners.</w:t>
      </w:r>
    </w:p>
    <w:p w14:paraId="5396732A" w14:textId="77777777" w:rsidR="003846C3" w:rsidRPr="00F3540A" w:rsidRDefault="003846C3">
      <w:pPr>
        <w:rPr>
          <w:lang w:val="fr-FR"/>
        </w:rPr>
      </w:pPr>
    </w:p>
    <w:p w14:paraId="4DCCEE58" w14:textId="77777777" w:rsidR="003846C3" w:rsidRPr="00F3540A" w:rsidRDefault="00000000">
      <w:pPr>
        <w:pStyle w:val="Titre3"/>
        <w:rPr>
          <w:lang w:val="fr-FR"/>
        </w:rPr>
      </w:pPr>
      <w:r w:rsidRPr="00F3540A">
        <w:rPr>
          <w:lang w:val="fr-FR"/>
        </w:rPr>
        <w:t>Annexe I - Lecture d une matrice de confusion</w:t>
      </w:r>
    </w:p>
    <w:p w14:paraId="49E088E0" w14:textId="77777777" w:rsidR="003846C3" w:rsidRPr="00F3540A" w:rsidRDefault="003846C3">
      <w:pPr>
        <w:rPr>
          <w:lang w:val="fr-FR"/>
        </w:rPr>
      </w:pPr>
    </w:p>
    <w:p w14:paraId="45EFCA39" w14:textId="77777777" w:rsidR="003846C3" w:rsidRDefault="00000000">
      <w:r w:rsidRPr="00F3540A">
        <w:rPr>
          <w:lang w:val="fr-FR"/>
        </w:rPr>
        <w:t xml:space="preserve">La matrice de confusion est un tableau qui compare les predictions a la verite terrain. </w:t>
      </w:r>
      <w:r>
        <w:t>Elle contient quatre valeurs :</w:t>
      </w:r>
    </w:p>
    <w:p w14:paraId="1B2DC62D" w14:textId="77777777" w:rsidR="003846C3" w:rsidRDefault="003846C3"/>
    <w:p w14:paraId="46185B2E" w14:textId="77777777" w:rsidR="003846C3" w:rsidRPr="00F3540A" w:rsidRDefault="00000000">
      <w:pPr>
        <w:pStyle w:val="Listepuces"/>
        <w:rPr>
          <w:lang w:val="fr-FR"/>
        </w:rPr>
      </w:pPr>
      <w:r w:rsidRPr="00F3540A">
        <w:rPr>
          <w:lang w:val="fr-FR"/>
        </w:rPr>
        <w:t>Vrais positifs (TP) : churners correctement detectes.</w:t>
      </w:r>
    </w:p>
    <w:p w14:paraId="2F6EBB58" w14:textId="77777777" w:rsidR="003846C3" w:rsidRPr="00F3540A" w:rsidRDefault="00000000">
      <w:pPr>
        <w:pStyle w:val="Listepuces"/>
        <w:rPr>
          <w:lang w:val="fr-FR"/>
        </w:rPr>
      </w:pPr>
      <w:r w:rsidRPr="00F3540A">
        <w:rPr>
          <w:lang w:val="fr-FR"/>
        </w:rPr>
        <w:t>Faux positifs (FP) : clients predits comme churners alors qu ils restent.</w:t>
      </w:r>
    </w:p>
    <w:p w14:paraId="4615EB52" w14:textId="77777777" w:rsidR="003846C3" w:rsidRPr="00F3540A" w:rsidRDefault="00000000">
      <w:pPr>
        <w:pStyle w:val="Listepuces"/>
        <w:rPr>
          <w:lang w:val="fr-FR"/>
        </w:rPr>
      </w:pPr>
      <w:r w:rsidRPr="00F3540A">
        <w:rPr>
          <w:lang w:val="fr-FR"/>
        </w:rPr>
        <w:t>Faux negatifs (FN) : churners manques par le modele.</w:t>
      </w:r>
    </w:p>
    <w:p w14:paraId="51F18626" w14:textId="77777777" w:rsidR="003846C3" w:rsidRPr="00F3540A" w:rsidRDefault="00000000">
      <w:pPr>
        <w:pStyle w:val="Listepuces"/>
        <w:rPr>
          <w:lang w:val="fr-FR"/>
        </w:rPr>
      </w:pPr>
      <w:r w:rsidRPr="00F3540A">
        <w:rPr>
          <w:lang w:val="fr-FR"/>
        </w:rPr>
        <w:t>Vrais negatifs (TN) : clients non churners correctement identifies.</w:t>
      </w:r>
    </w:p>
    <w:p w14:paraId="39B44615" w14:textId="77777777" w:rsidR="003846C3" w:rsidRPr="00F3540A" w:rsidRDefault="003846C3">
      <w:pPr>
        <w:rPr>
          <w:lang w:val="fr-FR"/>
        </w:rPr>
      </w:pPr>
    </w:p>
    <w:p w14:paraId="53F16B25" w14:textId="77777777" w:rsidR="003846C3" w:rsidRPr="00F3540A" w:rsidRDefault="00000000">
      <w:pPr>
        <w:rPr>
          <w:lang w:val="fr-FR"/>
        </w:rPr>
      </w:pPr>
      <w:r w:rsidRPr="00F3540A">
        <w:rPr>
          <w:lang w:val="fr-FR"/>
        </w:rPr>
        <w:t>Dans un projet de churn, les faux negatifs sont critiques car ils correspondent a des clients perdus. Le choix du seuil vise donc a minimiser les FN, meme si cela augmente les FP. L interpretation de cette matrice est essentielle pour discuter la performance en termes metier.</w:t>
      </w:r>
    </w:p>
    <w:p w14:paraId="6FA84A46" w14:textId="77777777" w:rsidR="003846C3" w:rsidRPr="00F3540A" w:rsidRDefault="003846C3">
      <w:pPr>
        <w:rPr>
          <w:lang w:val="fr-FR"/>
        </w:rPr>
      </w:pPr>
    </w:p>
    <w:p w14:paraId="2636457C" w14:textId="77777777" w:rsidR="003846C3" w:rsidRPr="00F3540A" w:rsidRDefault="00000000">
      <w:pPr>
        <w:pStyle w:val="Titre3"/>
        <w:rPr>
          <w:lang w:val="fr-FR"/>
        </w:rPr>
      </w:pPr>
      <w:r w:rsidRPr="00F3540A">
        <w:rPr>
          <w:lang w:val="fr-FR"/>
        </w:rPr>
        <w:t>Annexe J - Lecture des courbes ROC et PR</w:t>
      </w:r>
    </w:p>
    <w:p w14:paraId="0B1468D0" w14:textId="77777777" w:rsidR="003846C3" w:rsidRPr="00F3540A" w:rsidRDefault="003846C3">
      <w:pPr>
        <w:rPr>
          <w:lang w:val="fr-FR"/>
        </w:rPr>
      </w:pPr>
    </w:p>
    <w:p w14:paraId="2905A0F9" w14:textId="77777777" w:rsidR="003846C3" w:rsidRPr="00F3540A" w:rsidRDefault="00000000">
      <w:pPr>
        <w:rPr>
          <w:lang w:val="fr-FR"/>
        </w:rPr>
      </w:pPr>
      <w:r w:rsidRPr="00F3540A">
        <w:rPr>
          <w:lang w:val="fr-FR"/>
        </w:rPr>
        <w:t>La courbe ROC trace le taux de vrais positifs (recall) en fonction du taux de faux positifs. L aire sous la courbe (ROC-AUC) donne une mesure globale de separabilite. Une valeur proche de 1 indique un modele performant, une valeur proche de 0.5 indique un modele aleatoire.</w:t>
      </w:r>
    </w:p>
    <w:p w14:paraId="57FD26C7" w14:textId="77777777" w:rsidR="003846C3" w:rsidRPr="00F3540A" w:rsidRDefault="003846C3">
      <w:pPr>
        <w:rPr>
          <w:lang w:val="fr-FR"/>
        </w:rPr>
      </w:pPr>
    </w:p>
    <w:p w14:paraId="25C59495" w14:textId="77777777" w:rsidR="003846C3" w:rsidRPr="00F3540A" w:rsidRDefault="00000000">
      <w:pPr>
        <w:rPr>
          <w:lang w:val="fr-FR"/>
        </w:rPr>
      </w:pPr>
      <w:r w:rsidRPr="00F3540A">
        <w:rPr>
          <w:lang w:val="fr-FR"/>
        </w:rPr>
        <w:t>La courbe precision-recall trace la precision en fonction du recall. Elle est plus informative que la courbe ROC dans les contextes desequilibres. La PR-AUC donne une idee de la qualite de detection lorsque la classe positive est rare.</w:t>
      </w:r>
    </w:p>
    <w:p w14:paraId="27E1EE60" w14:textId="77777777" w:rsidR="003846C3" w:rsidRPr="00F3540A" w:rsidRDefault="003846C3">
      <w:pPr>
        <w:rPr>
          <w:lang w:val="fr-FR"/>
        </w:rPr>
      </w:pPr>
    </w:p>
    <w:p w14:paraId="21828EFA" w14:textId="77777777" w:rsidR="003846C3" w:rsidRPr="00F3540A" w:rsidRDefault="00000000">
      <w:pPr>
        <w:rPr>
          <w:lang w:val="fr-FR"/>
        </w:rPr>
      </w:pPr>
      <w:r w:rsidRPr="00F3540A">
        <w:rPr>
          <w:lang w:val="fr-FR"/>
        </w:rPr>
        <w:t>Dans ce projet, la PR-AUC est consider ee comme une metrique cle, car le churn est minoritaire. Elle permet de comparer les modeles en se concentrant sur la classe qui compte pour le metier.</w:t>
      </w:r>
    </w:p>
    <w:p w14:paraId="28B3C5D8" w14:textId="77777777" w:rsidR="003846C3" w:rsidRPr="00F3540A" w:rsidRDefault="003846C3">
      <w:pPr>
        <w:rPr>
          <w:lang w:val="fr-FR"/>
        </w:rPr>
      </w:pPr>
    </w:p>
    <w:p w14:paraId="13B9ABB7" w14:textId="77777777" w:rsidR="003846C3" w:rsidRPr="00F3540A" w:rsidRDefault="00000000">
      <w:pPr>
        <w:pStyle w:val="Titre3"/>
        <w:rPr>
          <w:lang w:val="fr-FR"/>
        </w:rPr>
      </w:pPr>
      <w:r w:rsidRPr="00F3540A">
        <w:rPr>
          <w:lang w:val="fr-FR"/>
        </w:rPr>
        <w:t>Annexe K - Matrice de cout metier</w:t>
      </w:r>
    </w:p>
    <w:p w14:paraId="54FD4074" w14:textId="77777777" w:rsidR="003846C3" w:rsidRPr="00F3540A" w:rsidRDefault="003846C3">
      <w:pPr>
        <w:rPr>
          <w:lang w:val="fr-FR"/>
        </w:rPr>
      </w:pPr>
    </w:p>
    <w:p w14:paraId="129E8C18" w14:textId="77777777" w:rsidR="003846C3" w:rsidRDefault="00000000">
      <w:r w:rsidRPr="00F3540A">
        <w:rPr>
          <w:lang w:val="fr-FR"/>
        </w:rPr>
        <w:t xml:space="preserve">La matrice de cout est un outil permettant d attribuer un cout different aux erreurs du modele. </w:t>
      </w:r>
      <w:r>
        <w:t>Par exemple :</w:t>
      </w:r>
    </w:p>
    <w:p w14:paraId="6771220C" w14:textId="77777777" w:rsidR="003846C3" w:rsidRDefault="003846C3"/>
    <w:p w14:paraId="7A342270" w14:textId="77777777" w:rsidR="003846C3" w:rsidRPr="00F3540A" w:rsidRDefault="00000000">
      <w:pPr>
        <w:pStyle w:val="Listepuces"/>
        <w:rPr>
          <w:lang w:val="fr-FR"/>
        </w:rPr>
      </w:pPr>
      <w:r w:rsidRPr="00F3540A">
        <w:rPr>
          <w:lang w:val="fr-FR"/>
        </w:rPr>
        <w:t>Cout d un faux negatif : perte d un client (revenu annuel, perte de marge, cout de remplacement).</w:t>
      </w:r>
    </w:p>
    <w:p w14:paraId="3D1A1B19" w14:textId="77777777" w:rsidR="003846C3" w:rsidRPr="00F3540A" w:rsidRDefault="00000000">
      <w:pPr>
        <w:pStyle w:val="Listepuces"/>
        <w:rPr>
          <w:lang w:val="fr-FR"/>
        </w:rPr>
      </w:pPr>
      <w:r w:rsidRPr="00F3540A">
        <w:rPr>
          <w:lang w:val="fr-FR"/>
        </w:rPr>
        <w:t>Cout d un faux positif : cout d une action CRM inutile (email, appel, remise).</w:t>
      </w:r>
    </w:p>
    <w:p w14:paraId="2D8E6407" w14:textId="77777777" w:rsidR="003846C3" w:rsidRPr="00F3540A" w:rsidRDefault="003846C3">
      <w:pPr>
        <w:rPr>
          <w:lang w:val="fr-FR"/>
        </w:rPr>
      </w:pPr>
    </w:p>
    <w:p w14:paraId="4AA02121" w14:textId="77777777" w:rsidR="003846C3" w:rsidRPr="00F3540A" w:rsidRDefault="00000000">
      <w:pPr>
        <w:rPr>
          <w:lang w:val="fr-FR"/>
        </w:rPr>
      </w:pPr>
      <w:r w:rsidRPr="00F3540A">
        <w:rPr>
          <w:lang w:val="fr-FR"/>
        </w:rPr>
        <w:t>Si le cout d un faux negatif est largement superieur au cout d un faux positif, alors le seuil doit etre ajuste pour privilegier le recall. Cette logique justifie le seuil 0.20 dans notre projet. Une matrice de cout reelle permettrait de transformer le probleme en decision economique objective.</w:t>
      </w:r>
    </w:p>
    <w:p w14:paraId="7C23DEDA" w14:textId="77777777" w:rsidR="003846C3" w:rsidRPr="00F3540A" w:rsidRDefault="003846C3">
      <w:pPr>
        <w:rPr>
          <w:lang w:val="fr-FR"/>
        </w:rPr>
      </w:pPr>
    </w:p>
    <w:p w14:paraId="072958AB" w14:textId="77777777" w:rsidR="003846C3" w:rsidRPr="00F3540A" w:rsidRDefault="00000000">
      <w:pPr>
        <w:pStyle w:val="Titre3"/>
        <w:rPr>
          <w:lang w:val="fr-FR"/>
        </w:rPr>
      </w:pPr>
      <w:r w:rsidRPr="00F3540A">
        <w:rPr>
          <w:lang w:val="fr-FR"/>
        </w:rPr>
        <w:lastRenderedPageBreak/>
        <w:t>Annexe L - Plan de monitoring propose</w:t>
      </w:r>
    </w:p>
    <w:p w14:paraId="583B5B2E" w14:textId="77777777" w:rsidR="003846C3" w:rsidRPr="00F3540A" w:rsidRDefault="003846C3">
      <w:pPr>
        <w:rPr>
          <w:lang w:val="fr-FR"/>
        </w:rPr>
      </w:pPr>
    </w:p>
    <w:p w14:paraId="7825E35A" w14:textId="77777777" w:rsidR="003846C3" w:rsidRPr="00F3540A" w:rsidRDefault="00000000">
      <w:pPr>
        <w:rPr>
          <w:lang w:val="fr-FR"/>
        </w:rPr>
      </w:pPr>
      <w:r w:rsidRPr="00F3540A">
        <w:rPr>
          <w:lang w:val="fr-FR"/>
        </w:rPr>
        <w:t>Un deploiement reel necessiterait un monitoring continu. Ce plan pourrait inclure :</w:t>
      </w:r>
    </w:p>
    <w:p w14:paraId="608FE642" w14:textId="77777777" w:rsidR="003846C3" w:rsidRPr="00F3540A" w:rsidRDefault="003846C3">
      <w:pPr>
        <w:rPr>
          <w:lang w:val="fr-FR"/>
        </w:rPr>
      </w:pPr>
    </w:p>
    <w:p w14:paraId="0B8167D8" w14:textId="77777777" w:rsidR="003846C3" w:rsidRPr="00F3540A" w:rsidRDefault="00000000">
      <w:pPr>
        <w:pStyle w:val="Listepuces"/>
        <w:rPr>
          <w:lang w:val="fr-FR"/>
        </w:rPr>
      </w:pPr>
      <w:r w:rsidRPr="00F3540A">
        <w:rPr>
          <w:lang w:val="fr-FR"/>
        </w:rPr>
        <w:t>Suivi mensuel des metriques (recall, precision, F1, PR-AUC).</w:t>
      </w:r>
    </w:p>
    <w:p w14:paraId="7E79723A" w14:textId="77777777" w:rsidR="003846C3" w:rsidRPr="00F3540A" w:rsidRDefault="00000000">
      <w:pPr>
        <w:pStyle w:val="Listepuces"/>
        <w:rPr>
          <w:lang w:val="fr-FR"/>
        </w:rPr>
      </w:pPr>
      <w:r w:rsidRPr="00F3540A">
        <w:rPr>
          <w:lang w:val="fr-FR"/>
        </w:rPr>
        <w:t>Detection de derive sur les distributions des variables (ex. activite, satisfaction).</w:t>
      </w:r>
    </w:p>
    <w:p w14:paraId="14201415" w14:textId="77777777" w:rsidR="003846C3" w:rsidRPr="00F3540A" w:rsidRDefault="00000000">
      <w:pPr>
        <w:pStyle w:val="Listepuces"/>
        <w:rPr>
          <w:lang w:val="fr-FR"/>
        </w:rPr>
      </w:pPr>
      <w:r w:rsidRPr="00F3540A">
        <w:rPr>
          <w:lang w:val="fr-FR"/>
        </w:rPr>
        <w:t>Verification du taux de churn observe par rapport aux predictions.</w:t>
      </w:r>
    </w:p>
    <w:p w14:paraId="2DAF2A98" w14:textId="77777777" w:rsidR="003846C3" w:rsidRPr="00F3540A" w:rsidRDefault="00000000">
      <w:pPr>
        <w:pStyle w:val="Listepuces"/>
        <w:rPr>
          <w:lang w:val="fr-FR"/>
        </w:rPr>
      </w:pPr>
      <w:r w:rsidRPr="00F3540A">
        <w:rPr>
          <w:lang w:val="fr-FR"/>
        </w:rPr>
        <w:t>Re-entrainement periodique si les performances baissent.</w:t>
      </w:r>
    </w:p>
    <w:p w14:paraId="3401CF34" w14:textId="77777777" w:rsidR="003846C3" w:rsidRPr="00F3540A" w:rsidRDefault="003846C3">
      <w:pPr>
        <w:rPr>
          <w:lang w:val="fr-FR"/>
        </w:rPr>
      </w:pPr>
    </w:p>
    <w:p w14:paraId="4476CA64" w14:textId="77777777" w:rsidR="003846C3" w:rsidRPr="00F3540A" w:rsidRDefault="00000000">
      <w:pPr>
        <w:rPr>
          <w:lang w:val="fr-FR"/>
        </w:rPr>
      </w:pPr>
      <w:r w:rsidRPr="00F3540A">
        <w:rPr>
          <w:lang w:val="fr-FR"/>
        </w:rPr>
        <w:t>Un monitoring simple peut etre mis en place avec des dashboards internes et des alertes sur la baisse de performance. Cette approche est necessaire pour garantir la durabilite du modele.</w:t>
      </w:r>
    </w:p>
    <w:p w14:paraId="1C3F49A1" w14:textId="77777777" w:rsidR="003846C3" w:rsidRPr="00F3540A" w:rsidRDefault="003846C3">
      <w:pPr>
        <w:rPr>
          <w:lang w:val="fr-FR"/>
        </w:rPr>
      </w:pPr>
    </w:p>
    <w:p w14:paraId="42F85D29" w14:textId="77777777" w:rsidR="003846C3" w:rsidRPr="00F3540A" w:rsidRDefault="00000000">
      <w:pPr>
        <w:pStyle w:val="Titre3"/>
        <w:rPr>
          <w:lang w:val="fr-FR"/>
        </w:rPr>
      </w:pPr>
      <w:r w:rsidRPr="00F3540A">
        <w:rPr>
          <w:lang w:val="fr-FR"/>
        </w:rPr>
        <w:t>Annexe M - Strategie d industrialisation (perspective)</w:t>
      </w:r>
    </w:p>
    <w:p w14:paraId="4D1AC629" w14:textId="77777777" w:rsidR="003846C3" w:rsidRPr="00F3540A" w:rsidRDefault="003846C3">
      <w:pPr>
        <w:rPr>
          <w:lang w:val="fr-FR"/>
        </w:rPr>
      </w:pPr>
    </w:p>
    <w:p w14:paraId="1730EBB0" w14:textId="77777777" w:rsidR="003846C3" w:rsidRPr="00F3540A" w:rsidRDefault="00000000">
      <w:pPr>
        <w:rPr>
          <w:lang w:val="fr-FR"/>
        </w:rPr>
      </w:pPr>
      <w:r w:rsidRPr="00F3540A">
        <w:rPr>
          <w:lang w:val="fr-FR"/>
        </w:rPr>
        <w:t>Une industrialisation complete pourrait suivre ces etapes :</w:t>
      </w:r>
    </w:p>
    <w:p w14:paraId="4ACE7BC7" w14:textId="77777777" w:rsidR="003846C3" w:rsidRPr="00F3540A" w:rsidRDefault="003846C3">
      <w:pPr>
        <w:rPr>
          <w:lang w:val="fr-FR"/>
        </w:rPr>
      </w:pPr>
    </w:p>
    <w:p w14:paraId="6E6F6E03" w14:textId="77777777" w:rsidR="003846C3" w:rsidRPr="00F3540A" w:rsidRDefault="00000000">
      <w:pPr>
        <w:rPr>
          <w:lang w:val="fr-FR"/>
        </w:rPr>
      </w:pPr>
      <w:r w:rsidRPr="00F3540A">
        <w:rPr>
          <w:lang w:val="fr-FR"/>
        </w:rPr>
        <w:t>1. Exposer le modele via une API REST (endpoint /predict).</w:t>
      </w:r>
    </w:p>
    <w:p w14:paraId="43DC586F" w14:textId="77777777" w:rsidR="003846C3" w:rsidRPr="00F3540A" w:rsidRDefault="00000000">
      <w:pPr>
        <w:rPr>
          <w:lang w:val="fr-FR"/>
        </w:rPr>
      </w:pPr>
      <w:r w:rsidRPr="00F3540A">
        <w:rPr>
          <w:lang w:val="fr-FR"/>
        </w:rPr>
        <w:t>2. Stocker les predictions dans une base de donnees pour historiser les scores.</w:t>
      </w:r>
    </w:p>
    <w:p w14:paraId="7739712A" w14:textId="77777777" w:rsidR="003846C3" w:rsidRPr="00F3540A" w:rsidRDefault="00000000">
      <w:pPr>
        <w:rPr>
          <w:lang w:val="fr-FR"/>
        </w:rPr>
      </w:pPr>
      <w:r w:rsidRPr="00F3540A">
        <w:rPr>
          <w:lang w:val="fr-FR"/>
        </w:rPr>
        <w:t>3. Inte grer les scores dans un CRM ou un outil marketing automation.</w:t>
      </w:r>
    </w:p>
    <w:p w14:paraId="71B7461A" w14:textId="77777777" w:rsidR="003846C3" w:rsidRPr="00F3540A" w:rsidRDefault="00000000">
      <w:pPr>
        <w:rPr>
          <w:lang w:val="fr-FR"/>
        </w:rPr>
      </w:pPr>
      <w:r w:rsidRPr="00F3540A">
        <w:rPr>
          <w:lang w:val="fr-FR"/>
        </w:rPr>
        <w:t>4. Mettre en place un monitoring automatique.</w:t>
      </w:r>
    </w:p>
    <w:p w14:paraId="1F093860" w14:textId="77777777" w:rsidR="003846C3" w:rsidRPr="00F3540A" w:rsidRDefault="00000000">
      <w:pPr>
        <w:rPr>
          <w:lang w:val="fr-FR"/>
        </w:rPr>
      </w:pPr>
      <w:r w:rsidRPr="00F3540A">
        <w:rPr>
          <w:lang w:val="fr-FR"/>
        </w:rPr>
        <w:t>5. Definir une gouvernance sur les seuils et les campagnes.</w:t>
      </w:r>
    </w:p>
    <w:p w14:paraId="3FC48820" w14:textId="77777777" w:rsidR="003846C3" w:rsidRPr="00F3540A" w:rsidRDefault="003846C3">
      <w:pPr>
        <w:rPr>
          <w:lang w:val="fr-FR"/>
        </w:rPr>
      </w:pPr>
    </w:p>
    <w:p w14:paraId="71A717E0" w14:textId="77777777" w:rsidR="003846C3" w:rsidRPr="00F3540A" w:rsidRDefault="00000000">
      <w:pPr>
        <w:rPr>
          <w:lang w:val="fr-FR"/>
        </w:rPr>
      </w:pPr>
      <w:r w:rsidRPr="00F3540A">
        <w:rPr>
          <w:lang w:val="fr-FR"/>
        </w:rPr>
        <w:t>Cette trajectoire est un prolongement naturel du projet et renforce son alignement avec les pratiques professionnelles.</w:t>
      </w:r>
    </w:p>
    <w:p w14:paraId="324BEDED" w14:textId="77777777" w:rsidR="003846C3" w:rsidRPr="00F3540A" w:rsidRDefault="003846C3">
      <w:pPr>
        <w:rPr>
          <w:lang w:val="fr-FR"/>
        </w:rPr>
      </w:pPr>
    </w:p>
    <w:p w14:paraId="25F37930" w14:textId="77777777" w:rsidR="003846C3" w:rsidRPr="00F3540A" w:rsidRDefault="00000000">
      <w:pPr>
        <w:pStyle w:val="Titre3"/>
        <w:rPr>
          <w:lang w:val="fr-FR"/>
        </w:rPr>
      </w:pPr>
      <w:r w:rsidRPr="00F3540A">
        <w:rPr>
          <w:lang w:val="fr-FR"/>
        </w:rPr>
        <w:t>Annexe N - Guide de soutenance (synthese)</w:t>
      </w:r>
    </w:p>
    <w:p w14:paraId="087CE2FC" w14:textId="77777777" w:rsidR="003846C3" w:rsidRPr="00F3540A" w:rsidRDefault="003846C3">
      <w:pPr>
        <w:rPr>
          <w:lang w:val="fr-FR"/>
        </w:rPr>
      </w:pPr>
    </w:p>
    <w:p w14:paraId="3A1C8808" w14:textId="77777777" w:rsidR="003846C3" w:rsidRPr="00F3540A" w:rsidRDefault="00000000">
      <w:pPr>
        <w:rPr>
          <w:lang w:val="fr-FR"/>
        </w:rPr>
      </w:pPr>
      <w:r w:rsidRPr="00F3540A">
        <w:rPr>
          <w:lang w:val="fr-FR"/>
        </w:rPr>
        <w:lastRenderedPageBreak/>
        <w:t>Pour la presentation orale, il est recommande de suivre un fil narratif clair :</w:t>
      </w:r>
    </w:p>
    <w:p w14:paraId="739B745E" w14:textId="77777777" w:rsidR="003846C3" w:rsidRPr="00F3540A" w:rsidRDefault="003846C3">
      <w:pPr>
        <w:rPr>
          <w:lang w:val="fr-FR"/>
        </w:rPr>
      </w:pPr>
    </w:p>
    <w:p w14:paraId="2DCC35B5" w14:textId="77777777" w:rsidR="003846C3" w:rsidRPr="00F3540A" w:rsidRDefault="00000000">
      <w:pPr>
        <w:pStyle w:val="Listepuces"/>
        <w:rPr>
          <w:lang w:val="fr-FR"/>
        </w:rPr>
      </w:pPr>
      <w:r w:rsidRPr="00F3540A">
        <w:rPr>
          <w:lang w:val="fr-FR"/>
        </w:rPr>
        <w:t>Contexte metier et importance du churn.</w:t>
      </w:r>
    </w:p>
    <w:p w14:paraId="0E352877" w14:textId="77777777" w:rsidR="003846C3" w:rsidRPr="00F3540A" w:rsidRDefault="00000000">
      <w:pPr>
        <w:pStyle w:val="Listepuces"/>
        <w:rPr>
          <w:lang w:val="fr-FR"/>
        </w:rPr>
      </w:pPr>
      <w:r w:rsidRPr="00F3540A">
        <w:rPr>
          <w:lang w:val="fr-FR"/>
        </w:rPr>
        <w:t>Description du dataset et desequilibre.</w:t>
      </w:r>
    </w:p>
    <w:p w14:paraId="285E0A30" w14:textId="77777777" w:rsidR="003846C3" w:rsidRPr="00F3540A" w:rsidRDefault="00000000">
      <w:pPr>
        <w:pStyle w:val="Listepuces"/>
        <w:rPr>
          <w:lang w:val="fr-FR"/>
        </w:rPr>
      </w:pPr>
      <w:r w:rsidRPr="00F3540A">
        <w:rPr>
          <w:lang w:val="fr-FR"/>
        </w:rPr>
        <w:t>Explication des choix de metriques.</w:t>
      </w:r>
    </w:p>
    <w:p w14:paraId="3AB9ACAE" w14:textId="77777777" w:rsidR="003846C3" w:rsidRPr="00F3540A" w:rsidRDefault="00000000">
      <w:pPr>
        <w:pStyle w:val="Listepuces"/>
        <w:rPr>
          <w:lang w:val="fr-FR"/>
        </w:rPr>
      </w:pPr>
      <w:r w:rsidRPr="00F3540A">
        <w:rPr>
          <w:lang w:val="fr-FR"/>
        </w:rPr>
        <w:t>Comparaison des modeles et justification du choix final.</w:t>
      </w:r>
    </w:p>
    <w:p w14:paraId="00224F81" w14:textId="77777777" w:rsidR="003846C3" w:rsidRPr="00F3540A" w:rsidRDefault="00000000">
      <w:pPr>
        <w:pStyle w:val="Listepuces"/>
        <w:rPr>
          <w:lang w:val="fr-FR"/>
        </w:rPr>
      </w:pPr>
      <w:r w:rsidRPr="00F3540A">
        <w:rPr>
          <w:lang w:val="fr-FR"/>
        </w:rPr>
        <w:t>Presentation du dashboard et demonstration d un scenario.</w:t>
      </w:r>
    </w:p>
    <w:p w14:paraId="3F50B57F" w14:textId="77777777" w:rsidR="003846C3" w:rsidRPr="00F3540A" w:rsidRDefault="00000000">
      <w:pPr>
        <w:pStyle w:val="Listepuces"/>
        <w:rPr>
          <w:lang w:val="fr-FR"/>
        </w:rPr>
      </w:pPr>
      <w:r w:rsidRPr="00F3540A">
        <w:rPr>
          <w:lang w:val="fr-FR"/>
        </w:rPr>
        <w:t>Limites et pistes d amelioration.</w:t>
      </w:r>
    </w:p>
    <w:p w14:paraId="164F945E" w14:textId="77777777" w:rsidR="003846C3" w:rsidRPr="00F3540A" w:rsidRDefault="003846C3">
      <w:pPr>
        <w:rPr>
          <w:lang w:val="fr-FR"/>
        </w:rPr>
      </w:pPr>
    </w:p>
    <w:p w14:paraId="05FBAA1A" w14:textId="77777777" w:rsidR="003846C3" w:rsidRPr="00F3540A" w:rsidRDefault="00000000">
      <w:pPr>
        <w:rPr>
          <w:lang w:val="fr-FR"/>
        </w:rPr>
      </w:pPr>
      <w:r w:rsidRPr="00F3540A">
        <w:rPr>
          <w:lang w:val="fr-FR"/>
        </w:rPr>
        <w:t>Cette synthese est alignee avec le texte de presentation et permet de montrer la logique complete du projet.</w:t>
      </w:r>
    </w:p>
    <w:p w14:paraId="22B953A8" w14:textId="77777777" w:rsidR="003846C3" w:rsidRPr="00F3540A" w:rsidRDefault="003846C3">
      <w:pPr>
        <w:rPr>
          <w:lang w:val="fr-FR"/>
        </w:rPr>
      </w:pPr>
    </w:p>
    <w:p w14:paraId="3ACB0DF4" w14:textId="77777777" w:rsidR="003846C3" w:rsidRPr="00F3540A" w:rsidRDefault="00000000">
      <w:pPr>
        <w:pStyle w:val="Titre3"/>
        <w:rPr>
          <w:lang w:val="fr-FR"/>
        </w:rPr>
      </w:pPr>
      <w:r w:rsidRPr="00F3540A">
        <w:rPr>
          <w:lang w:val="fr-FR"/>
        </w:rPr>
        <w:t>Annexe O - Liste des fichiers principaux</w:t>
      </w:r>
    </w:p>
    <w:p w14:paraId="1AE30CC7" w14:textId="77777777" w:rsidR="003846C3" w:rsidRPr="00F3540A" w:rsidRDefault="003846C3">
      <w:pPr>
        <w:rPr>
          <w:lang w:val="fr-FR"/>
        </w:rPr>
      </w:pPr>
    </w:p>
    <w:p w14:paraId="136DFE8B" w14:textId="77777777" w:rsidR="003846C3" w:rsidRDefault="00000000">
      <w:r>
        <w:t>Structure simplifiee du depot :</w:t>
      </w:r>
    </w:p>
    <w:p w14:paraId="7DCAE293" w14:textId="77777777" w:rsidR="003846C3" w:rsidRDefault="003846C3"/>
    <w:p w14:paraId="6B631790" w14:textId="77777777" w:rsidR="003846C3" w:rsidRDefault="00000000">
      <w:pPr>
        <w:pStyle w:val="Listepuces"/>
      </w:pPr>
      <w:r>
        <w:t>app.py : dashboard Streamlit.</w:t>
      </w:r>
    </w:p>
    <w:p w14:paraId="538BDA62" w14:textId="77777777" w:rsidR="003846C3" w:rsidRDefault="00000000">
      <w:pPr>
        <w:pStyle w:val="Listepuces"/>
      </w:pPr>
      <w:r>
        <w:t>feature_engineering.py : creation des variables metier.</w:t>
      </w:r>
    </w:p>
    <w:p w14:paraId="3745D12C" w14:textId="77777777" w:rsidR="003846C3" w:rsidRDefault="00000000">
      <w:pPr>
        <w:pStyle w:val="Listepuces"/>
      </w:pPr>
      <w:r>
        <w:t>notebooks/01_EDA.ipynb : exploration.</w:t>
      </w:r>
    </w:p>
    <w:p w14:paraId="0C764A39" w14:textId="77777777" w:rsidR="003846C3" w:rsidRDefault="00000000">
      <w:pPr>
        <w:pStyle w:val="Listepuces"/>
      </w:pPr>
      <w:r>
        <w:t>notebooks/02_preparation_donnees.ipynb : pretraitement.</w:t>
      </w:r>
    </w:p>
    <w:p w14:paraId="310A19E4" w14:textId="77777777" w:rsidR="003846C3" w:rsidRDefault="00000000">
      <w:pPr>
        <w:pStyle w:val="Listepuces"/>
      </w:pPr>
      <w:r>
        <w:t>notebooks/03_feature_engineering_details.ipynb : detail des variables derivees.</w:t>
      </w:r>
    </w:p>
    <w:p w14:paraId="6B90079B" w14:textId="77777777" w:rsidR="003846C3" w:rsidRPr="00F3540A" w:rsidRDefault="00000000">
      <w:pPr>
        <w:pStyle w:val="Listepuces"/>
        <w:rPr>
          <w:lang w:val="fr-FR"/>
        </w:rPr>
      </w:pPr>
      <w:r w:rsidRPr="00F3540A">
        <w:rPr>
          <w:lang w:val="fr-FR"/>
        </w:rPr>
        <w:t>notebooks/04_entrainement_complet.ipynb : entrainement complet et generation des rapports.</w:t>
      </w:r>
    </w:p>
    <w:p w14:paraId="0F80C5F7" w14:textId="77777777" w:rsidR="003846C3" w:rsidRDefault="00000000">
      <w:pPr>
        <w:pStyle w:val="Listepuces"/>
      </w:pPr>
      <w:r>
        <w:t>notebooks/05_modelisation_evaluation.ipynb : evaluation comparative.</w:t>
      </w:r>
    </w:p>
    <w:p w14:paraId="5A37438F" w14:textId="77777777" w:rsidR="003846C3" w:rsidRDefault="00000000">
      <w:pPr>
        <w:pStyle w:val="Listepuces"/>
      </w:pPr>
      <w:r>
        <w:t>notebooks/06_application_metier.ipynb : application metier.</w:t>
      </w:r>
    </w:p>
    <w:p w14:paraId="1527B2F2" w14:textId="77777777" w:rsidR="003846C3" w:rsidRDefault="00000000">
      <w:pPr>
        <w:pStyle w:val="Listepuces"/>
      </w:pPr>
      <w:r>
        <w:t>reports/model_comparison.csv : comparaison multi-modeles.</w:t>
      </w:r>
    </w:p>
    <w:p w14:paraId="2F08BA44" w14:textId="77777777" w:rsidR="003846C3" w:rsidRDefault="00000000">
      <w:pPr>
        <w:pStyle w:val="Listepuces"/>
      </w:pPr>
      <w:r>
        <w:t>reports/threshold_analysis.csv : analyse des seuils.</w:t>
      </w:r>
    </w:p>
    <w:p w14:paraId="7CDEA00F" w14:textId="77777777" w:rsidR="003846C3" w:rsidRDefault="00000000">
      <w:pPr>
        <w:pStyle w:val="Listepuces"/>
      </w:pPr>
      <w:r>
        <w:t>models/best_model.pkl : modele final.</w:t>
      </w:r>
    </w:p>
    <w:p w14:paraId="03AF6C18" w14:textId="77777777" w:rsidR="003846C3" w:rsidRDefault="003846C3"/>
    <w:p w14:paraId="7BD285F1" w14:textId="77777777" w:rsidR="003846C3" w:rsidRPr="00F3540A" w:rsidRDefault="00000000">
      <w:pPr>
        <w:rPr>
          <w:lang w:val="fr-FR"/>
        </w:rPr>
      </w:pPr>
      <w:r w:rsidRPr="00F3540A">
        <w:rPr>
          <w:lang w:val="fr-FR"/>
        </w:rPr>
        <w:t>Cette liste permet au jury de retrouver rapidement les pieces principales du projet.</w:t>
      </w:r>
    </w:p>
    <w:p w14:paraId="56697BB7" w14:textId="77777777" w:rsidR="003846C3" w:rsidRPr="00F3540A" w:rsidRDefault="003846C3">
      <w:pPr>
        <w:rPr>
          <w:lang w:val="fr-FR"/>
        </w:rPr>
      </w:pPr>
    </w:p>
    <w:p w14:paraId="27BBFD6A" w14:textId="77777777" w:rsidR="003846C3" w:rsidRPr="00F3540A" w:rsidRDefault="00000000">
      <w:pPr>
        <w:pStyle w:val="Titre3"/>
        <w:rPr>
          <w:lang w:val="fr-FR"/>
        </w:rPr>
      </w:pPr>
      <w:r w:rsidRPr="00F3540A">
        <w:rPr>
          <w:lang w:val="fr-FR"/>
        </w:rPr>
        <w:lastRenderedPageBreak/>
        <w:t>Annexe P - Description detaillee du dashboard Streamlit</w:t>
      </w:r>
    </w:p>
    <w:p w14:paraId="71F58E7E" w14:textId="77777777" w:rsidR="003846C3" w:rsidRPr="00F3540A" w:rsidRDefault="003846C3">
      <w:pPr>
        <w:rPr>
          <w:lang w:val="fr-FR"/>
        </w:rPr>
      </w:pPr>
    </w:p>
    <w:p w14:paraId="74686072" w14:textId="77777777" w:rsidR="003846C3" w:rsidRPr="00F3540A" w:rsidRDefault="00000000">
      <w:pPr>
        <w:rPr>
          <w:lang w:val="fr-FR"/>
        </w:rPr>
      </w:pPr>
      <w:r w:rsidRPr="00F3540A">
        <w:rPr>
          <w:lang w:val="fr-FR"/>
        </w:rPr>
        <w:t>Le dashboard Streamlit est organise pour transformer le modele en outil decisionnel. Il est compose de plusieurs vues, chacune ciblee sur une question metier. La vue principale regroupe les KPI essentiels : nombre total de clients, taux de churn observe, volume d alertes pour un seuil donne, et estimation du revenu mensuel a risque. Cette vue permet une lecture immediate du risque global et d ajuster le niveau d alerte.</w:t>
      </w:r>
    </w:p>
    <w:p w14:paraId="6348EC2C" w14:textId="77777777" w:rsidR="003846C3" w:rsidRPr="00F3540A" w:rsidRDefault="003846C3">
      <w:pPr>
        <w:rPr>
          <w:lang w:val="fr-FR"/>
        </w:rPr>
      </w:pPr>
    </w:p>
    <w:p w14:paraId="7F995070" w14:textId="77777777" w:rsidR="003846C3" w:rsidRPr="00F3540A" w:rsidRDefault="00000000">
      <w:pPr>
        <w:rPr>
          <w:lang w:val="fr-FR"/>
        </w:rPr>
      </w:pPr>
      <w:r w:rsidRPr="00F3540A">
        <w:rPr>
          <w:lang w:val="fr-FR"/>
        </w:rPr>
        <w:t>Le module de comparaison de modeles aide a justifier le choix final. Il affiche des barres ou graphiques comparant recall, precision, F1, ROC-AUC et PR-AUC pour plusieurs algorithmes. Cette approche est utile pour expliquer au jury pourquoi un modele est retenu. Elle montre que la decision n est pas arbitraire, mais issue d une evaluation multi-criteres.</w:t>
      </w:r>
    </w:p>
    <w:p w14:paraId="37AFCD94" w14:textId="77777777" w:rsidR="003846C3" w:rsidRPr="00F3540A" w:rsidRDefault="003846C3">
      <w:pPr>
        <w:rPr>
          <w:lang w:val="fr-FR"/>
        </w:rPr>
      </w:pPr>
    </w:p>
    <w:p w14:paraId="6E6E6807" w14:textId="77777777" w:rsidR="003846C3" w:rsidRPr="00F3540A" w:rsidRDefault="00000000">
      <w:pPr>
        <w:rPr>
          <w:lang w:val="fr-FR"/>
        </w:rPr>
      </w:pPr>
      <w:r w:rsidRPr="00F3540A">
        <w:rPr>
          <w:lang w:val="fr-FR"/>
        </w:rPr>
        <w:t>Un panneau de simulation permet de modifier des variables d un client type afin d observer l impact sur le score. Cette fonctionnalite sert a valider la coherence metier : un client avec faible satisfaction ou inactivite doit obtenir un score plus eleve. La simulation est donc un outil d explication et un support de demonstration.</w:t>
      </w:r>
    </w:p>
    <w:p w14:paraId="1C99B667" w14:textId="77777777" w:rsidR="003846C3" w:rsidRPr="00F3540A" w:rsidRDefault="003846C3">
      <w:pPr>
        <w:rPr>
          <w:lang w:val="fr-FR"/>
        </w:rPr>
      </w:pPr>
    </w:p>
    <w:p w14:paraId="4FF74996" w14:textId="77777777" w:rsidR="003846C3" w:rsidRPr="00F3540A" w:rsidRDefault="00000000">
      <w:pPr>
        <w:rPr>
          <w:lang w:val="fr-FR"/>
        </w:rPr>
      </w:pPr>
      <w:r w:rsidRPr="00F3540A">
        <w:rPr>
          <w:lang w:val="fr-FR"/>
        </w:rPr>
        <w:t>Enfin, un module d analyse du seuil permet de visualiser l evolution des metriques lorsque le seuil varie entre 0.10 et 0.90. Cette vue illustre clairement le compromis metier : plus le seuil est bas, plus on detecte de churners, mais plus on alerte de clients non churners. Cette partie est essentielle pour transformer un modele en outil d aide a la decision.</w:t>
      </w:r>
    </w:p>
    <w:p w14:paraId="5CCED3DC" w14:textId="77777777" w:rsidR="003846C3" w:rsidRPr="00F3540A" w:rsidRDefault="003846C3">
      <w:pPr>
        <w:rPr>
          <w:lang w:val="fr-FR"/>
        </w:rPr>
      </w:pPr>
    </w:p>
    <w:p w14:paraId="05A28CFF" w14:textId="77777777" w:rsidR="003846C3" w:rsidRPr="00F3540A" w:rsidRDefault="00000000">
      <w:pPr>
        <w:pStyle w:val="Titre3"/>
        <w:rPr>
          <w:lang w:val="fr-FR"/>
        </w:rPr>
      </w:pPr>
      <w:r w:rsidRPr="00F3540A">
        <w:rPr>
          <w:lang w:val="fr-FR"/>
        </w:rPr>
        <w:t>Annexe Q - Guide de lecture des KPI</w:t>
      </w:r>
    </w:p>
    <w:p w14:paraId="4807BF98" w14:textId="77777777" w:rsidR="003846C3" w:rsidRPr="00F3540A" w:rsidRDefault="003846C3">
      <w:pPr>
        <w:rPr>
          <w:lang w:val="fr-FR"/>
        </w:rPr>
      </w:pPr>
    </w:p>
    <w:p w14:paraId="6C4E0375" w14:textId="77777777" w:rsidR="003846C3" w:rsidRPr="00F3540A" w:rsidRDefault="00000000">
      <w:pPr>
        <w:rPr>
          <w:lang w:val="fr-FR"/>
        </w:rPr>
      </w:pPr>
      <w:r w:rsidRPr="00F3540A">
        <w:rPr>
          <w:lang w:val="fr-FR"/>
        </w:rPr>
        <w:t>Clients : volume total de la base. Ce chiffre contextualise les autres indicateurs.</w:t>
      </w:r>
    </w:p>
    <w:p w14:paraId="07E78629" w14:textId="77777777" w:rsidR="003846C3" w:rsidRPr="00F3540A" w:rsidRDefault="003846C3">
      <w:pPr>
        <w:rPr>
          <w:lang w:val="fr-FR"/>
        </w:rPr>
      </w:pPr>
    </w:p>
    <w:p w14:paraId="581280AD" w14:textId="77777777" w:rsidR="003846C3" w:rsidRPr="00F3540A" w:rsidRDefault="00000000">
      <w:pPr>
        <w:rPr>
          <w:lang w:val="fr-FR"/>
        </w:rPr>
      </w:pPr>
      <w:r w:rsidRPr="00F3540A">
        <w:rPr>
          <w:lang w:val="fr-FR"/>
        </w:rPr>
        <w:t>Churn observe : proportion de churners dans la base. Ce taux permet d estimer la rarete de la classe positive.</w:t>
      </w:r>
    </w:p>
    <w:p w14:paraId="58DF4603" w14:textId="77777777" w:rsidR="003846C3" w:rsidRPr="00F3540A" w:rsidRDefault="003846C3">
      <w:pPr>
        <w:rPr>
          <w:lang w:val="fr-FR"/>
        </w:rPr>
      </w:pPr>
    </w:p>
    <w:p w14:paraId="088DC0C7" w14:textId="77777777" w:rsidR="003846C3" w:rsidRPr="00F3540A" w:rsidRDefault="00000000">
      <w:pPr>
        <w:rPr>
          <w:lang w:val="fr-FR"/>
        </w:rPr>
      </w:pPr>
      <w:r w:rsidRPr="00F3540A">
        <w:rPr>
          <w:lang w:val="fr-FR"/>
        </w:rPr>
        <w:lastRenderedPageBreak/>
        <w:t>Clients a risque : nombre de clients dont la probabilite depasse le seuil choisi. Cet indicateur est directement utilise pour dimensionner les campagnes CRM.</w:t>
      </w:r>
    </w:p>
    <w:p w14:paraId="4129440C" w14:textId="77777777" w:rsidR="003846C3" w:rsidRPr="00F3540A" w:rsidRDefault="003846C3">
      <w:pPr>
        <w:rPr>
          <w:lang w:val="fr-FR"/>
        </w:rPr>
      </w:pPr>
    </w:p>
    <w:p w14:paraId="67244B36" w14:textId="77777777" w:rsidR="003846C3" w:rsidRPr="00F3540A" w:rsidRDefault="00000000">
      <w:pPr>
        <w:rPr>
          <w:lang w:val="fr-FR"/>
        </w:rPr>
      </w:pPr>
      <w:r w:rsidRPr="00F3540A">
        <w:rPr>
          <w:lang w:val="fr-FR"/>
        </w:rPr>
        <w:t>Revenu mensuel a risque : somme des revenus mensuels ponderee par la probabilite de churn. Cet indicateur sert a prioriser les actions en fonction de la valeur potentielle perdue.</w:t>
      </w:r>
    </w:p>
    <w:p w14:paraId="76664210" w14:textId="77777777" w:rsidR="003846C3" w:rsidRPr="00F3540A" w:rsidRDefault="003846C3">
      <w:pPr>
        <w:rPr>
          <w:lang w:val="fr-FR"/>
        </w:rPr>
      </w:pPr>
    </w:p>
    <w:p w14:paraId="4C014BC9" w14:textId="77777777" w:rsidR="003846C3" w:rsidRPr="00F3540A" w:rsidRDefault="00000000">
      <w:pPr>
        <w:rPr>
          <w:lang w:val="fr-FR"/>
        </w:rPr>
      </w:pPr>
      <w:r w:rsidRPr="00F3540A">
        <w:rPr>
          <w:lang w:val="fr-FR"/>
        </w:rPr>
        <w:t>Recall : metrique principale, car elle mesure la proportion de churners detectes. Dans le dashboard, un recall eleve signifie une couverture large des depart probables.</w:t>
      </w:r>
    </w:p>
    <w:p w14:paraId="68C52E1E" w14:textId="77777777" w:rsidR="003846C3" w:rsidRPr="00F3540A" w:rsidRDefault="003846C3">
      <w:pPr>
        <w:rPr>
          <w:lang w:val="fr-FR"/>
        </w:rPr>
      </w:pPr>
    </w:p>
    <w:p w14:paraId="6F871567" w14:textId="77777777" w:rsidR="003846C3" w:rsidRPr="00F3540A" w:rsidRDefault="00000000">
      <w:pPr>
        <w:rPr>
          <w:lang w:val="fr-FR"/>
        </w:rPr>
      </w:pPr>
      <w:r w:rsidRPr="00F3540A">
        <w:rPr>
          <w:lang w:val="fr-FR"/>
        </w:rPr>
        <w:t>Precision : proportion de clients corrects parmi les alertes. Elle permet de mesurer le bruit dans les campagnes.</w:t>
      </w:r>
    </w:p>
    <w:p w14:paraId="2C4D0ED3" w14:textId="77777777" w:rsidR="003846C3" w:rsidRPr="00F3540A" w:rsidRDefault="003846C3">
      <w:pPr>
        <w:rPr>
          <w:lang w:val="fr-FR"/>
        </w:rPr>
      </w:pPr>
    </w:p>
    <w:p w14:paraId="233E789D" w14:textId="77777777" w:rsidR="003846C3" w:rsidRPr="00F3540A" w:rsidRDefault="00000000">
      <w:pPr>
        <w:rPr>
          <w:lang w:val="fr-FR"/>
        </w:rPr>
      </w:pPr>
      <w:r w:rsidRPr="00F3540A">
        <w:rPr>
          <w:lang w:val="fr-FR"/>
        </w:rPr>
        <w:t>F1-score : synthese des deux metriques. Un F1 eleve indique un bon compromis.</w:t>
      </w:r>
    </w:p>
    <w:p w14:paraId="2EA5EF36" w14:textId="77777777" w:rsidR="003846C3" w:rsidRPr="00F3540A" w:rsidRDefault="003846C3">
      <w:pPr>
        <w:rPr>
          <w:lang w:val="fr-FR"/>
        </w:rPr>
      </w:pPr>
    </w:p>
    <w:p w14:paraId="2ED6ABBB" w14:textId="77777777" w:rsidR="003846C3" w:rsidRPr="00F3540A" w:rsidRDefault="00000000">
      <w:pPr>
        <w:rPr>
          <w:lang w:val="fr-FR"/>
        </w:rPr>
      </w:pPr>
      <w:r w:rsidRPr="00F3540A">
        <w:rPr>
          <w:lang w:val="fr-FR"/>
        </w:rPr>
        <w:t>Faux negatifs : churners manques par le modele. Ce chiffre est critique en contexte metier.</w:t>
      </w:r>
    </w:p>
    <w:p w14:paraId="7C86F8DA" w14:textId="77777777" w:rsidR="003846C3" w:rsidRPr="00F3540A" w:rsidRDefault="003846C3">
      <w:pPr>
        <w:rPr>
          <w:lang w:val="fr-FR"/>
        </w:rPr>
      </w:pPr>
    </w:p>
    <w:p w14:paraId="6105ADD1" w14:textId="77777777" w:rsidR="003846C3" w:rsidRPr="00F3540A" w:rsidRDefault="00000000">
      <w:pPr>
        <w:rPr>
          <w:lang w:val="fr-FR"/>
        </w:rPr>
      </w:pPr>
      <w:r w:rsidRPr="00F3540A">
        <w:rPr>
          <w:lang w:val="fr-FR"/>
        </w:rPr>
        <w:t>Faux positifs : clients alertes a tort. Ce chiffre est important pour estimer le cout d une campagne.</w:t>
      </w:r>
    </w:p>
    <w:p w14:paraId="31EA170C" w14:textId="77777777" w:rsidR="003846C3" w:rsidRPr="00F3540A" w:rsidRDefault="003846C3">
      <w:pPr>
        <w:rPr>
          <w:lang w:val="fr-FR"/>
        </w:rPr>
      </w:pPr>
    </w:p>
    <w:p w14:paraId="7C830551" w14:textId="77777777" w:rsidR="003846C3" w:rsidRPr="00F3540A" w:rsidRDefault="00000000">
      <w:pPr>
        <w:pStyle w:val="Titre3"/>
        <w:rPr>
          <w:lang w:val="fr-FR"/>
        </w:rPr>
      </w:pPr>
      <w:r w:rsidRPr="00F3540A">
        <w:rPr>
          <w:lang w:val="fr-FR"/>
        </w:rPr>
        <w:t>Annexe R - Validation croisee detaillee</w:t>
      </w:r>
    </w:p>
    <w:p w14:paraId="496FEC16" w14:textId="77777777" w:rsidR="003846C3" w:rsidRPr="00F3540A" w:rsidRDefault="003846C3">
      <w:pPr>
        <w:rPr>
          <w:lang w:val="fr-FR"/>
        </w:rPr>
      </w:pPr>
    </w:p>
    <w:p w14:paraId="65C0E4FA" w14:textId="77777777" w:rsidR="003846C3" w:rsidRPr="00F3540A" w:rsidRDefault="00000000">
      <w:pPr>
        <w:rPr>
          <w:lang w:val="fr-FR"/>
        </w:rPr>
      </w:pPr>
      <w:r w:rsidRPr="00F3540A">
        <w:rPr>
          <w:lang w:val="fr-FR"/>
        </w:rPr>
        <w:t>La validation croisee utilise StratifiedKFold. Concretement, le dataset est divise en plusieurs folds tout en conservant la proportion de churners dans chaque sous-ensemble. A chaque iteration, un fold sert de validation et les autres servent d entrainement. Cette methode permet de reduire la variance des metriques et d obtenir une estimation plus stable.</w:t>
      </w:r>
    </w:p>
    <w:p w14:paraId="341D349F" w14:textId="77777777" w:rsidR="003846C3" w:rsidRPr="00F3540A" w:rsidRDefault="003846C3">
      <w:pPr>
        <w:rPr>
          <w:lang w:val="fr-FR"/>
        </w:rPr>
      </w:pPr>
    </w:p>
    <w:p w14:paraId="5F787D85" w14:textId="77777777" w:rsidR="003846C3" w:rsidRPr="00F3540A" w:rsidRDefault="00000000">
      <w:pPr>
        <w:rPr>
          <w:lang w:val="fr-FR"/>
        </w:rPr>
      </w:pPr>
      <w:r w:rsidRPr="00F3540A">
        <w:rPr>
          <w:lang w:val="fr-FR"/>
        </w:rPr>
        <w:lastRenderedPageBreak/>
        <w:t>Dans un contexte desequilibre, la stratification est indispensable. Sans elle, certains folds pourraient contenir tres peu de churners, ce qui rendrait le recall instable et reduirait la fiabilite de la comparaison entre modeles.</w:t>
      </w:r>
    </w:p>
    <w:p w14:paraId="2C743547" w14:textId="77777777" w:rsidR="003846C3" w:rsidRPr="00F3540A" w:rsidRDefault="003846C3">
      <w:pPr>
        <w:rPr>
          <w:lang w:val="fr-FR"/>
        </w:rPr>
      </w:pPr>
    </w:p>
    <w:p w14:paraId="012CB618" w14:textId="77777777" w:rsidR="003846C3" w:rsidRPr="00F3540A" w:rsidRDefault="00000000">
      <w:pPr>
        <w:rPr>
          <w:lang w:val="fr-FR"/>
        </w:rPr>
      </w:pPr>
      <w:r w:rsidRPr="00F3540A">
        <w:rPr>
          <w:lang w:val="fr-FR"/>
        </w:rPr>
        <w:t>La validation croisee fournit des metriques moyennes (ROC-AUC, PR-AUC, recall, precision, F1). Ces valeurs servent a comparer les modeles avant de les tester sur un jeu de test fixe. Cette logique garantit que le modele final n est pas choisi uniquement sur un resultat ponctuel.</w:t>
      </w:r>
    </w:p>
    <w:p w14:paraId="2B526D45" w14:textId="77777777" w:rsidR="003846C3" w:rsidRPr="00F3540A" w:rsidRDefault="003846C3">
      <w:pPr>
        <w:rPr>
          <w:lang w:val="fr-FR"/>
        </w:rPr>
      </w:pPr>
    </w:p>
    <w:p w14:paraId="1436AC8A" w14:textId="77777777" w:rsidR="003846C3" w:rsidRPr="00F3540A" w:rsidRDefault="00000000">
      <w:pPr>
        <w:pStyle w:val="Titre3"/>
        <w:rPr>
          <w:lang w:val="fr-FR"/>
        </w:rPr>
      </w:pPr>
      <w:r w:rsidRPr="00F3540A">
        <w:rPr>
          <w:lang w:val="fr-FR"/>
        </w:rPr>
        <w:t>Annexe S - Scenarios de test detailles</w:t>
      </w:r>
    </w:p>
    <w:p w14:paraId="1085D927" w14:textId="77777777" w:rsidR="003846C3" w:rsidRPr="00F3540A" w:rsidRDefault="003846C3">
      <w:pPr>
        <w:rPr>
          <w:lang w:val="fr-FR"/>
        </w:rPr>
      </w:pPr>
    </w:p>
    <w:p w14:paraId="79E87309" w14:textId="77777777" w:rsidR="003846C3" w:rsidRPr="00F3540A" w:rsidRDefault="00000000">
      <w:pPr>
        <w:rPr>
          <w:lang w:val="fr-FR"/>
        </w:rPr>
      </w:pPr>
      <w:r w:rsidRPr="00F3540A">
        <w:rPr>
          <w:lang w:val="fr-FR"/>
        </w:rPr>
        <w:t>Scenario A - Client stable : activite reguliere, satisfaction positive, aucun incident de paiement, peu de tickets support, contrat long. Le modele doit produire un score faible. Ce scenario illustre un client fidelise.</w:t>
      </w:r>
    </w:p>
    <w:p w14:paraId="65921BDD" w14:textId="77777777" w:rsidR="003846C3" w:rsidRPr="00F3540A" w:rsidRDefault="003846C3">
      <w:pPr>
        <w:rPr>
          <w:lang w:val="fr-FR"/>
        </w:rPr>
      </w:pPr>
    </w:p>
    <w:p w14:paraId="3143CB9F" w14:textId="77777777" w:rsidR="003846C3" w:rsidRPr="00F3540A" w:rsidRDefault="00000000">
      <w:pPr>
        <w:rPr>
          <w:lang w:val="fr-FR"/>
        </w:rPr>
      </w:pPr>
      <w:r w:rsidRPr="00F3540A">
        <w:rPr>
          <w:lang w:val="fr-FR"/>
        </w:rPr>
        <w:t>Scenario B - Client a risque latent : activite en baisse, satisfaction moyenne, quelques tickets support, contrat mensuel. Le score doit etre moyen. Ce scenario correspond a un client a surveiller.</w:t>
      </w:r>
    </w:p>
    <w:p w14:paraId="10E7608A" w14:textId="77777777" w:rsidR="003846C3" w:rsidRPr="00F3540A" w:rsidRDefault="003846C3">
      <w:pPr>
        <w:rPr>
          <w:lang w:val="fr-FR"/>
        </w:rPr>
      </w:pPr>
    </w:p>
    <w:p w14:paraId="176F5671" w14:textId="77777777" w:rsidR="003846C3" w:rsidRPr="00F3540A" w:rsidRDefault="00000000">
      <w:pPr>
        <w:rPr>
          <w:lang w:val="fr-FR"/>
        </w:rPr>
      </w:pPr>
      <w:r w:rsidRPr="00F3540A">
        <w:rPr>
          <w:lang w:val="fr-FR"/>
        </w:rPr>
        <w:t>Scenario C - Client critique : inactivite recente, plaintes, incidents de paiement, score de satisfaction faible. Le modele doit produire un score eleve. Ce scenario doit declencher une action rapide.</w:t>
      </w:r>
    </w:p>
    <w:p w14:paraId="2553EB65" w14:textId="77777777" w:rsidR="003846C3" w:rsidRPr="00F3540A" w:rsidRDefault="003846C3">
      <w:pPr>
        <w:rPr>
          <w:lang w:val="fr-FR"/>
        </w:rPr>
      </w:pPr>
    </w:p>
    <w:p w14:paraId="1F7A39F7" w14:textId="77777777" w:rsidR="003846C3" w:rsidRPr="00F3540A" w:rsidRDefault="00000000">
      <w:pPr>
        <w:rPr>
          <w:lang w:val="fr-FR"/>
        </w:rPr>
      </w:pPr>
      <w:r w:rsidRPr="00F3540A">
        <w:rPr>
          <w:lang w:val="fr-FR"/>
        </w:rPr>
        <w:t>Ces scenarios ne sont pas des cas numeriques precis, mais des profils metiers. Ils permettent de verifier que le modele est coherent avec l intuition CRM.</w:t>
      </w:r>
    </w:p>
    <w:p w14:paraId="2F0E7C04" w14:textId="77777777" w:rsidR="003846C3" w:rsidRPr="00F3540A" w:rsidRDefault="003846C3">
      <w:pPr>
        <w:rPr>
          <w:lang w:val="fr-FR"/>
        </w:rPr>
      </w:pPr>
    </w:p>
    <w:p w14:paraId="59B883A3" w14:textId="77777777" w:rsidR="003846C3" w:rsidRPr="00F3540A" w:rsidRDefault="00000000">
      <w:pPr>
        <w:pStyle w:val="Titre3"/>
        <w:rPr>
          <w:lang w:val="fr-FR"/>
        </w:rPr>
      </w:pPr>
      <w:r w:rsidRPr="00F3540A">
        <w:rPr>
          <w:lang w:val="fr-FR"/>
        </w:rPr>
        <w:t>Annexe T - Checklist de qualite avant livraison</w:t>
      </w:r>
    </w:p>
    <w:p w14:paraId="169EEA6B" w14:textId="77777777" w:rsidR="003846C3" w:rsidRPr="00F3540A" w:rsidRDefault="003846C3">
      <w:pPr>
        <w:rPr>
          <w:lang w:val="fr-FR"/>
        </w:rPr>
      </w:pPr>
    </w:p>
    <w:p w14:paraId="6993DB6B" w14:textId="77777777" w:rsidR="003846C3" w:rsidRPr="00F3540A" w:rsidRDefault="00000000">
      <w:pPr>
        <w:rPr>
          <w:lang w:val="fr-FR"/>
        </w:rPr>
      </w:pPr>
      <w:r w:rsidRPr="00F3540A">
        <w:rPr>
          <w:lang w:val="fr-FR"/>
        </w:rPr>
        <w:t>1. Verifier la reproductibilite des notebooks (execution sans erreur).</w:t>
      </w:r>
    </w:p>
    <w:p w14:paraId="68557BD3" w14:textId="77777777" w:rsidR="003846C3" w:rsidRPr="00F3540A" w:rsidRDefault="00000000">
      <w:pPr>
        <w:rPr>
          <w:lang w:val="fr-FR"/>
        </w:rPr>
      </w:pPr>
      <w:r w:rsidRPr="00F3540A">
        <w:rPr>
          <w:lang w:val="fr-FR"/>
        </w:rPr>
        <w:t>2. Regenerer les rapports CSV (baseline, comparaison, seuil).</w:t>
      </w:r>
    </w:p>
    <w:p w14:paraId="327C3355" w14:textId="77777777" w:rsidR="003846C3" w:rsidRPr="00F3540A" w:rsidRDefault="00000000">
      <w:pPr>
        <w:rPr>
          <w:lang w:val="fr-FR"/>
        </w:rPr>
      </w:pPr>
      <w:r w:rsidRPr="00F3540A">
        <w:rPr>
          <w:lang w:val="fr-FR"/>
        </w:rPr>
        <w:lastRenderedPageBreak/>
        <w:t>3. Verifier la presence des artefacts modeles (best_model.pkl).</w:t>
      </w:r>
    </w:p>
    <w:p w14:paraId="61CA0A03" w14:textId="77777777" w:rsidR="003846C3" w:rsidRPr="00F3540A" w:rsidRDefault="00000000">
      <w:pPr>
        <w:rPr>
          <w:lang w:val="fr-FR"/>
        </w:rPr>
      </w:pPr>
      <w:r w:rsidRPr="00F3540A">
        <w:rPr>
          <w:lang w:val="fr-FR"/>
        </w:rPr>
        <w:t>4. Tester le dashboard avec plusieurs seuils.</w:t>
      </w:r>
    </w:p>
    <w:p w14:paraId="1EEEEF88" w14:textId="77777777" w:rsidR="003846C3" w:rsidRPr="00F3540A" w:rsidRDefault="00000000">
      <w:pPr>
        <w:rPr>
          <w:lang w:val="fr-FR"/>
        </w:rPr>
      </w:pPr>
      <w:r w:rsidRPr="00F3540A">
        <w:rPr>
          <w:lang w:val="fr-FR"/>
        </w:rPr>
        <w:t>5. Controler la coherence des metriques avec les rapports.</w:t>
      </w:r>
    </w:p>
    <w:p w14:paraId="4F67F119" w14:textId="77777777" w:rsidR="003846C3" w:rsidRPr="00F3540A" w:rsidRDefault="00000000">
      <w:pPr>
        <w:rPr>
          <w:lang w:val="fr-FR"/>
        </w:rPr>
      </w:pPr>
      <w:r w:rsidRPr="00F3540A">
        <w:rPr>
          <w:lang w:val="fr-FR"/>
        </w:rPr>
        <w:t>6. Verifier les dependances et la version de Python.</w:t>
      </w:r>
    </w:p>
    <w:p w14:paraId="61992ADD" w14:textId="77777777" w:rsidR="003846C3" w:rsidRPr="00F3540A" w:rsidRDefault="003846C3">
      <w:pPr>
        <w:rPr>
          <w:lang w:val="fr-FR"/>
        </w:rPr>
      </w:pPr>
    </w:p>
    <w:p w14:paraId="4C0E57DF" w14:textId="77777777" w:rsidR="003846C3" w:rsidRPr="00F3540A" w:rsidRDefault="00000000">
      <w:pPr>
        <w:rPr>
          <w:lang w:val="fr-FR"/>
        </w:rPr>
      </w:pPr>
      <w:r w:rsidRPr="00F3540A">
        <w:rPr>
          <w:lang w:val="fr-FR"/>
        </w:rPr>
        <w:t>Cette checklist assure un niveau minimal de qualite et facilite la demonstration devant un jury.</w:t>
      </w:r>
    </w:p>
    <w:p w14:paraId="5D4DDBF4" w14:textId="77777777" w:rsidR="003846C3" w:rsidRPr="00F3540A" w:rsidRDefault="003846C3">
      <w:pPr>
        <w:rPr>
          <w:lang w:val="fr-FR"/>
        </w:rPr>
      </w:pPr>
    </w:p>
    <w:p w14:paraId="0EFC0698" w14:textId="77777777" w:rsidR="003846C3" w:rsidRPr="00F3540A" w:rsidRDefault="00000000">
      <w:pPr>
        <w:pStyle w:val="Titre3"/>
        <w:rPr>
          <w:lang w:val="fr-FR"/>
        </w:rPr>
      </w:pPr>
      <w:r w:rsidRPr="00F3540A">
        <w:rPr>
          <w:lang w:val="fr-FR"/>
        </w:rPr>
        <w:t>Annexe U - Gouvernance des seuils</w:t>
      </w:r>
    </w:p>
    <w:p w14:paraId="7595BEB8" w14:textId="77777777" w:rsidR="003846C3" w:rsidRPr="00F3540A" w:rsidRDefault="003846C3">
      <w:pPr>
        <w:rPr>
          <w:lang w:val="fr-FR"/>
        </w:rPr>
      </w:pPr>
    </w:p>
    <w:p w14:paraId="0CC2A051" w14:textId="77777777" w:rsidR="003846C3" w:rsidRPr="00F3540A" w:rsidRDefault="00000000">
      <w:pPr>
        <w:rPr>
          <w:lang w:val="fr-FR"/>
        </w:rPr>
      </w:pPr>
      <w:r w:rsidRPr="00F3540A">
        <w:rPr>
          <w:lang w:val="fr-FR"/>
        </w:rPr>
        <w:t>Le seuil de decision n est pas un parametre technique neutre. Il doit etre discute avec les equipes metier. Une gouvernance peut etre mise en place avec les etapes suivantes :</w:t>
      </w:r>
    </w:p>
    <w:p w14:paraId="218D067D" w14:textId="77777777" w:rsidR="003846C3" w:rsidRPr="00F3540A" w:rsidRDefault="003846C3">
      <w:pPr>
        <w:rPr>
          <w:lang w:val="fr-FR"/>
        </w:rPr>
      </w:pPr>
    </w:p>
    <w:p w14:paraId="3A3EB2B1" w14:textId="77777777" w:rsidR="003846C3" w:rsidRPr="00F3540A" w:rsidRDefault="00000000">
      <w:pPr>
        <w:pStyle w:val="Listepuces"/>
        <w:rPr>
          <w:lang w:val="fr-FR"/>
        </w:rPr>
      </w:pPr>
      <w:r w:rsidRPr="00F3540A">
        <w:rPr>
          <w:lang w:val="fr-FR"/>
        </w:rPr>
        <w:t>Definir un seuil initial base sur les metriques du modele.</w:t>
      </w:r>
    </w:p>
    <w:p w14:paraId="1259FC82" w14:textId="77777777" w:rsidR="003846C3" w:rsidRPr="00F3540A" w:rsidRDefault="00000000">
      <w:pPr>
        <w:pStyle w:val="Listepuces"/>
        <w:rPr>
          <w:lang w:val="fr-FR"/>
        </w:rPr>
      </w:pPr>
      <w:r w:rsidRPr="00F3540A">
        <w:rPr>
          <w:lang w:val="fr-FR"/>
        </w:rPr>
        <w:t>Tester plusieurs seuils sur des campagnes pilotes.</w:t>
      </w:r>
    </w:p>
    <w:p w14:paraId="2138B04A" w14:textId="77777777" w:rsidR="003846C3" w:rsidRPr="00F3540A" w:rsidRDefault="00000000">
      <w:pPr>
        <w:pStyle w:val="Listepuces"/>
        <w:rPr>
          <w:lang w:val="fr-FR"/>
        </w:rPr>
      </w:pPr>
      <w:r w:rsidRPr="00F3540A">
        <w:rPr>
          <w:lang w:val="fr-FR"/>
        </w:rPr>
        <w:t>Mesurer le cout reel des faux positifs et faux negatifs.</w:t>
      </w:r>
    </w:p>
    <w:p w14:paraId="16CFCF0B" w14:textId="77777777" w:rsidR="003846C3" w:rsidRPr="00F3540A" w:rsidRDefault="00000000">
      <w:pPr>
        <w:pStyle w:val="Listepuces"/>
        <w:rPr>
          <w:lang w:val="fr-FR"/>
        </w:rPr>
      </w:pPr>
      <w:r w:rsidRPr="00F3540A">
        <w:rPr>
          <w:lang w:val="fr-FR"/>
        </w:rPr>
        <w:t>Ajuster le seuil selon les contraintes budgetaires.</w:t>
      </w:r>
    </w:p>
    <w:p w14:paraId="3D468966" w14:textId="77777777" w:rsidR="003846C3" w:rsidRPr="00F3540A" w:rsidRDefault="00000000">
      <w:pPr>
        <w:pStyle w:val="Listepuces"/>
        <w:rPr>
          <w:lang w:val="fr-FR"/>
        </w:rPr>
      </w:pPr>
      <w:r w:rsidRPr="00F3540A">
        <w:rPr>
          <w:lang w:val="fr-FR"/>
        </w:rPr>
        <w:t>Reevaluer le seuil regulierement si les comportements evoluent.</w:t>
      </w:r>
    </w:p>
    <w:p w14:paraId="5611F4EE" w14:textId="77777777" w:rsidR="003846C3" w:rsidRPr="00F3540A" w:rsidRDefault="003846C3">
      <w:pPr>
        <w:rPr>
          <w:lang w:val="fr-FR"/>
        </w:rPr>
      </w:pPr>
    </w:p>
    <w:p w14:paraId="09EE375D" w14:textId="77777777" w:rsidR="003846C3" w:rsidRPr="00F3540A" w:rsidRDefault="00000000">
      <w:pPr>
        <w:rPr>
          <w:lang w:val="fr-FR"/>
        </w:rPr>
      </w:pPr>
      <w:r w:rsidRPr="00F3540A">
        <w:rPr>
          <w:lang w:val="fr-FR"/>
        </w:rPr>
        <w:t>Cette gouvernance renforce la coher ence entre la strategie CRM et la logique algorithmique.</w:t>
      </w:r>
    </w:p>
    <w:p w14:paraId="12CEA9A7" w14:textId="77777777" w:rsidR="003846C3" w:rsidRPr="00F3540A" w:rsidRDefault="003846C3">
      <w:pPr>
        <w:rPr>
          <w:lang w:val="fr-FR"/>
        </w:rPr>
      </w:pPr>
    </w:p>
    <w:p w14:paraId="1D4F2E5B" w14:textId="77777777" w:rsidR="003846C3" w:rsidRPr="00F3540A" w:rsidRDefault="00000000">
      <w:pPr>
        <w:pStyle w:val="Titre3"/>
        <w:rPr>
          <w:lang w:val="fr-FR"/>
        </w:rPr>
      </w:pPr>
      <w:r w:rsidRPr="00F3540A">
        <w:rPr>
          <w:lang w:val="fr-FR"/>
        </w:rPr>
        <w:t>Annexe V - Evolutions possibles du projet</w:t>
      </w:r>
    </w:p>
    <w:p w14:paraId="01B225DD" w14:textId="77777777" w:rsidR="003846C3" w:rsidRPr="00F3540A" w:rsidRDefault="003846C3">
      <w:pPr>
        <w:rPr>
          <w:lang w:val="fr-FR"/>
        </w:rPr>
      </w:pPr>
    </w:p>
    <w:p w14:paraId="2A6349BB" w14:textId="77777777" w:rsidR="003846C3" w:rsidRPr="00F3540A" w:rsidRDefault="00000000">
      <w:pPr>
        <w:rPr>
          <w:lang w:val="fr-FR"/>
        </w:rPr>
      </w:pPr>
      <w:r w:rsidRPr="00F3540A">
        <w:rPr>
          <w:lang w:val="fr-FR"/>
        </w:rPr>
        <w:t>Le projet peut evoluer dans plusieurs directions :</w:t>
      </w:r>
    </w:p>
    <w:p w14:paraId="3E10587D" w14:textId="77777777" w:rsidR="003846C3" w:rsidRPr="00F3540A" w:rsidRDefault="003846C3">
      <w:pPr>
        <w:rPr>
          <w:lang w:val="fr-FR"/>
        </w:rPr>
      </w:pPr>
    </w:p>
    <w:p w14:paraId="141F7DD1" w14:textId="77777777" w:rsidR="003846C3" w:rsidRPr="00F3540A" w:rsidRDefault="00000000">
      <w:pPr>
        <w:pStyle w:val="Listepuces"/>
        <w:rPr>
          <w:lang w:val="fr-FR"/>
        </w:rPr>
      </w:pPr>
      <w:r w:rsidRPr="00F3540A">
        <w:rPr>
          <w:lang w:val="fr-FR"/>
        </w:rPr>
        <w:t>Enrichissement des donnees par des historiques temporels ou des interactions multicanales.</w:t>
      </w:r>
    </w:p>
    <w:p w14:paraId="172A7C91" w14:textId="77777777" w:rsidR="003846C3" w:rsidRPr="00F3540A" w:rsidRDefault="00000000">
      <w:pPr>
        <w:pStyle w:val="Listepuces"/>
        <w:rPr>
          <w:lang w:val="fr-FR"/>
        </w:rPr>
      </w:pPr>
      <w:r w:rsidRPr="00F3540A">
        <w:rPr>
          <w:lang w:val="fr-FR"/>
        </w:rPr>
        <w:t>Segmentation des clients avant modelisation pour adapter les seuils par segment.</w:t>
      </w:r>
    </w:p>
    <w:p w14:paraId="53F97EA5" w14:textId="77777777" w:rsidR="003846C3" w:rsidRPr="00F3540A" w:rsidRDefault="00000000">
      <w:pPr>
        <w:pStyle w:val="Listepuces"/>
        <w:rPr>
          <w:lang w:val="fr-FR"/>
        </w:rPr>
      </w:pPr>
      <w:r w:rsidRPr="00F3540A">
        <w:rPr>
          <w:lang w:val="fr-FR"/>
        </w:rPr>
        <w:lastRenderedPageBreak/>
        <w:t>Ajout de variables de cout pour integrer directement une logique economique.</w:t>
      </w:r>
    </w:p>
    <w:p w14:paraId="257C7415" w14:textId="77777777" w:rsidR="003846C3" w:rsidRPr="00F3540A" w:rsidRDefault="00000000">
      <w:pPr>
        <w:pStyle w:val="Listepuces"/>
        <w:rPr>
          <w:lang w:val="fr-FR"/>
        </w:rPr>
      </w:pPr>
      <w:r w:rsidRPr="00F3540A">
        <w:rPr>
          <w:lang w:val="fr-FR"/>
        </w:rPr>
        <w:t>Integration d explications locales (SHAP) dans le dashboard.</w:t>
      </w:r>
    </w:p>
    <w:p w14:paraId="327E11F0" w14:textId="77777777" w:rsidR="003846C3" w:rsidRDefault="00000000">
      <w:pPr>
        <w:pStyle w:val="Listepuces"/>
      </w:pPr>
      <w:r>
        <w:t>Industrialisation via API et monitoring automatique.</w:t>
      </w:r>
    </w:p>
    <w:p w14:paraId="2982E288" w14:textId="77777777" w:rsidR="003846C3" w:rsidRDefault="003846C3"/>
    <w:p w14:paraId="1D3933AE" w14:textId="77777777" w:rsidR="003846C3" w:rsidRPr="00F3540A" w:rsidRDefault="00000000">
      <w:pPr>
        <w:rPr>
          <w:lang w:val="fr-FR"/>
        </w:rPr>
      </w:pPr>
      <w:r w:rsidRPr="00F3540A">
        <w:rPr>
          <w:lang w:val="fr-FR"/>
        </w:rPr>
        <w:t>Ces evolutions montrent que le projet est extensible et qu il peut etre transpose dans un contexte professionnel plus large.</w:t>
      </w:r>
    </w:p>
    <w:p w14:paraId="36805D7F" w14:textId="77777777" w:rsidR="003846C3" w:rsidRPr="00F3540A" w:rsidRDefault="003846C3">
      <w:pPr>
        <w:rPr>
          <w:lang w:val="fr-FR"/>
        </w:rPr>
      </w:pPr>
    </w:p>
    <w:p w14:paraId="758FAF52" w14:textId="77777777" w:rsidR="003846C3" w:rsidRPr="00F3540A" w:rsidRDefault="00000000">
      <w:pPr>
        <w:pStyle w:val="Titre3"/>
        <w:rPr>
          <w:lang w:val="fr-FR"/>
        </w:rPr>
      </w:pPr>
      <w:r w:rsidRPr="00F3540A">
        <w:rPr>
          <w:lang w:val="fr-FR"/>
        </w:rPr>
        <w:t>Annexe W - Narrative metier complete</w:t>
      </w:r>
    </w:p>
    <w:p w14:paraId="2445C2FE" w14:textId="77777777" w:rsidR="003846C3" w:rsidRPr="00F3540A" w:rsidRDefault="003846C3">
      <w:pPr>
        <w:rPr>
          <w:lang w:val="fr-FR"/>
        </w:rPr>
      </w:pPr>
    </w:p>
    <w:p w14:paraId="23565AD3" w14:textId="77777777" w:rsidR="003846C3" w:rsidRPr="00F3540A" w:rsidRDefault="00000000">
      <w:pPr>
        <w:rPr>
          <w:lang w:val="fr-FR"/>
        </w:rPr>
      </w:pPr>
      <w:r w:rsidRPr="00F3540A">
        <w:rPr>
          <w:lang w:val="fr-FR"/>
        </w:rPr>
        <w:t>Une equipe CRM peut utiliser le modele de la facon suivante : chaque semaine, le scoring est applique a la base client. Les clients sont tries par probabilite de churn et par valeur. Les 5 a 10 % les plus a risque sont selectionnes pour une action de retention. Le type d action depend du profil : remise pour un client sensible au prix, support proactif pour un client insatisfait, ou appel personnalise pour un client a forte valeur.</w:t>
      </w:r>
    </w:p>
    <w:p w14:paraId="42E70E3E" w14:textId="77777777" w:rsidR="003846C3" w:rsidRPr="00F3540A" w:rsidRDefault="003846C3">
      <w:pPr>
        <w:rPr>
          <w:lang w:val="fr-FR"/>
        </w:rPr>
      </w:pPr>
    </w:p>
    <w:p w14:paraId="351A4634" w14:textId="77777777" w:rsidR="003846C3" w:rsidRPr="00F3540A" w:rsidRDefault="00000000">
      <w:pPr>
        <w:rPr>
          <w:lang w:val="fr-FR"/>
        </w:rPr>
      </w:pPr>
      <w:r w:rsidRPr="00F3540A">
        <w:rPr>
          <w:lang w:val="fr-FR"/>
        </w:rPr>
        <w:t>La campagne est ensuite mesuree : combien de clients alertes ont effectivement churne, combien de churners ont ete recuperes, et quel est le cout par client sauve. Cette boucle d apprentissage permet d ajuster le seuil et d ameliorer progressivement la performance. Le modele devient ainsi un outil de pilotage continu, et non un simple resultat statistique.</w:t>
      </w:r>
    </w:p>
    <w:p w14:paraId="4C03FF06" w14:textId="77777777" w:rsidR="003846C3" w:rsidRPr="00F3540A" w:rsidRDefault="003846C3">
      <w:pPr>
        <w:rPr>
          <w:lang w:val="fr-FR"/>
        </w:rPr>
      </w:pPr>
    </w:p>
    <w:p w14:paraId="505B639E" w14:textId="77777777" w:rsidR="003846C3" w:rsidRPr="00F3540A" w:rsidRDefault="00000000">
      <w:pPr>
        <w:pStyle w:val="Titre3"/>
        <w:rPr>
          <w:lang w:val="fr-FR"/>
        </w:rPr>
      </w:pPr>
      <w:r w:rsidRPr="00F3540A">
        <w:rPr>
          <w:lang w:val="fr-FR"/>
        </w:rPr>
        <w:t>Annexe X - Analyse detaillee des variables de satisfaction et support</w:t>
      </w:r>
    </w:p>
    <w:p w14:paraId="5D098774" w14:textId="77777777" w:rsidR="003846C3" w:rsidRPr="00F3540A" w:rsidRDefault="003846C3">
      <w:pPr>
        <w:rPr>
          <w:lang w:val="fr-FR"/>
        </w:rPr>
      </w:pPr>
    </w:p>
    <w:p w14:paraId="519E4BED" w14:textId="77777777" w:rsidR="003846C3" w:rsidRPr="00F3540A" w:rsidRDefault="00000000">
      <w:pPr>
        <w:rPr>
          <w:lang w:val="fr-FR"/>
        </w:rPr>
      </w:pPr>
      <w:r w:rsidRPr="00F3540A">
        <w:rPr>
          <w:lang w:val="fr-FR"/>
        </w:rPr>
        <w:t>Les variables de satisfaction et support sont centrales pour comprendre le churn. Elles refle tent la perception client et la qualite de service. Un niveau faible de satisfaction ou une accumulation d incidents est un signal fort de risque.</w:t>
      </w:r>
    </w:p>
    <w:p w14:paraId="40D39452" w14:textId="77777777" w:rsidR="003846C3" w:rsidRPr="00F3540A" w:rsidRDefault="003846C3">
      <w:pPr>
        <w:rPr>
          <w:lang w:val="fr-FR"/>
        </w:rPr>
      </w:pPr>
    </w:p>
    <w:p w14:paraId="0FEDE3BC" w14:textId="77777777" w:rsidR="003846C3" w:rsidRPr="00F3540A" w:rsidRDefault="00000000">
      <w:pPr>
        <w:rPr>
          <w:lang w:val="fr-FR"/>
        </w:rPr>
      </w:pPr>
      <w:r w:rsidRPr="00F3540A">
        <w:rPr>
          <w:lang w:val="fr-FR"/>
        </w:rPr>
        <w:t>NPS et CSAT : ces indicateurs mesurent la satisfaction globale. Un NPS negatif et un CSAT faible sont des marqueurs de risque. Ils indiquent un client qui n est pas promoteur et qui peut envisager un depart. Leur integration dans les variables derivees (low_satisfaction et satisfaction_score) permet de transformer ces signaux en indicateurs interpretable.</w:t>
      </w:r>
    </w:p>
    <w:p w14:paraId="344663E3" w14:textId="77777777" w:rsidR="003846C3" w:rsidRPr="00F3540A" w:rsidRDefault="003846C3">
      <w:pPr>
        <w:rPr>
          <w:lang w:val="fr-FR"/>
        </w:rPr>
      </w:pPr>
    </w:p>
    <w:p w14:paraId="0B72C4F9" w14:textId="77777777" w:rsidR="003846C3" w:rsidRPr="00F3540A" w:rsidRDefault="00000000">
      <w:pPr>
        <w:rPr>
          <w:lang w:val="fr-FR"/>
        </w:rPr>
      </w:pPr>
      <w:r w:rsidRPr="00F3540A">
        <w:rPr>
          <w:lang w:val="fr-FR"/>
        </w:rPr>
        <w:lastRenderedPageBreak/>
        <w:t>Survey_response : variable qualitative qui capture un ressenti. Elle est utile pour distinguer les clients franchement insatisfaits des clients neutres. Dans le projet, elle est prise en compte dans la variable low_satisfaction, ce qui permet de traduire un avis negatif en signal binaire.</w:t>
      </w:r>
    </w:p>
    <w:p w14:paraId="4CFB3F33" w14:textId="77777777" w:rsidR="003846C3" w:rsidRPr="00F3540A" w:rsidRDefault="003846C3">
      <w:pPr>
        <w:rPr>
          <w:lang w:val="fr-FR"/>
        </w:rPr>
      </w:pPr>
    </w:p>
    <w:p w14:paraId="5DB470F3" w14:textId="77777777" w:rsidR="003846C3" w:rsidRPr="00F3540A" w:rsidRDefault="00000000">
      <w:pPr>
        <w:rPr>
          <w:lang w:val="fr-FR"/>
        </w:rPr>
      </w:pPr>
      <w:r w:rsidRPr="00F3540A">
        <w:rPr>
          <w:lang w:val="fr-FR"/>
        </w:rPr>
        <w:t>Support_tickets et avg_resolution_time : le volume de tickets et le temps moyen de resolution signalent la pression support. Un grand nombre de tickets peut traduire une experience difficile, tandis qu un temps de resolution eleve peut amplifier la frustration. La variable support_pressure combine ces deux aspects, ce qui donne un indicateur plus robuste qu un simple compteur.</w:t>
      </w:r>
    </w:p>
    <w:p w14:paraId="6E5E09EB" w14:textId="77777777" w:rsidR="003846C3" w:rsidRPr="00F3540A" w:rsidRDefault="003846C3">
      <w:pPr>
        <w:rPr>
          <w:lang w:val="fr-FR"/>
        </w:rPr>
      </w:pPr>
    </w:p>
    <w:p w14:paraId="28AF6EF0" w14:textId="77777777" w:rsidR="003846C3" w:rsidRPr="00F3540A" w:rsidRDefault="00000000">
      <w:pPr>
        <w:rPr>
          <w:lang w:val="fr-FR"/>
        </w:rPr>
      </w:pPr>
      <w:r w:rsidRPr="00F3540A">
        <w:rPr>
          <w:lang w:val="fr-FR"/>
        </w:rPr>
        <w:t>Escalations : les escalades correspondent a des cas juges critiques par les clients. Elles sont integrees dans la satisfaction_score avec un poids negatif, car elles signalent une forte insatisfaction.</w:t>
      </w:r>
    </w:p>
    <w:p w14:paraId="6D3FBCAF" w14:textId="77777777" w:rsidR="003846C3" w:rsidRPr="00F3540A" w:rsidRDefault="003846C3">
      <w:pPr>
        <w:rPr>
          <w:lang w:val="fr-FR"/>
        </w:rPr>
      </w:pPr>
    </w:p>
    <w:p w14:paraId="41367B10" w14:textId="77777777" w:rsidR="003846C3" w:rsidRPr="00F3540A" w:rsidRDefault="00000000">
      <w:pPr>
        <w:rPr>
          <w:lang w:val="fr-FR"/>
        </w:rPr>
      </w:pPr>
      <w:r w:rsidRPr="00F3540A">
        <w:rPr>
          <w:lang w:val="fr-FR"/>
        </w:rPr>
        <w:t>Complaint_type : cette variable est souvent manquante. Le choix de la modalite "Aucune Plainte" permet de distinguer un client sans plainte d un client ayant explicitement declare un probleme. La variable has_complaint simplifie cette information et la rend directement utilisable par le modele.</w:t>
      </w:r>
    </w:p>
    <w:p w14:paraId="621BE775" w14:textId="77777777" w:rsidR="003846C3" w:rsidRPr="00F3540A" w:rsidRDefault="003846C3">
      <w:pPr>
        <w:rPr>
          <w:lang w:val="fr-FR"/>
        </w:rPr>
      </w:pPr>
    </w:p>
    <w:p w14:paraId="638B5AC1" w14:textId="77777777" w:rsidR="003846C3" w:rsidRPr="00F3540A" w:rsidRDefault="00000000">
      <w:pPr>
        <w:rPr>
          <w:lang w:val="fr-FR"/>
        </w:rPr>
      </w:pPr>
      <w:r w:rsidRPr="00F3540A">
        <w:rPr>
          <w:lang w:val="fr-FR"/>
        </w:rPr>
        <w:t>Dans la logique metier, ces variables sont faciles a expliquer. Un responsable CRM peut associer un score eleve a des signaux de mauvaise experience : plaintes, escalades, temps de resolution long, satisfaction faible. Cette clarte est essentielle pour transformer une prediction en action.</w:t>
      </w:r>
    </w:p>
    <w:p w14:paraId="7425837D" w14:textId="77777777" w:rsidR="003846C3" w:rsidRPr="00F3540A" w:rsidRDefault="003846C3">
      <w:pPr>
        <w:rPr>
          <w:lang w:val="fr-FR"/>
        </w:rPr>
      </w:pPr>
    </w:p>
    <w:p w14:paraId="5E324965" w14:textId="77777777" w:rsidR="003846C3" w:rsidRPr="00F3540A" w:rsidRDefault="00000000">
      <w:pPr>
        <w:pStyle w:val="Titre3"/>
        <w:rPr>
          <w:lang w:val="fr-FR"/>
        </w:rPr>
      </w:pPr>
      <w:r w:rsidRPr="00F3540A">
        <w:rPr>
          <w:lang w:val="fr-FR"/>
        </w:rPr>
        <w:t>Annexe Y - Analyse detaillee des variables d usage et d engagement</w:t>
      </w:r>
    </w:p>
    <w:p w14:paraId="4A36929D" w14:textId="77777777" w:rsidR="003846C3" w:rsidRPr="00F3540A" w:rsidRDefault="003846C3">
      <w:pPr>
        <w:rPr>
          <w:lang w:val="fr-FR"/>
        </w:rPr>
      </w:pPr>
    </w:p>
    <w:p w14:paraId="2AA37298" w14:textId="77777777" w:rsidR="003846C3" w:rsidRPr="00F3540A" w:rsidRDefault="00000000">
      <w:pPr>
        <w:rPr>
          <w:lang w:val="fr-FR"/>
        </w:rPr>
      </w:pPr>
      <w:r w:rsidRPr="00F3540A">
        <w:rPr>
          <w:lang w:val="fr-FR"/>
        </w:rPr>
        <w:t>Les variables d usage et d engagement traduisent l interaction du client avec le service. Une baisse d usage est souvent un signe de desengagement et prec ede le churn.</w:t>
      </w:r>
    </w:p>
    <w:p w14:paraId="5B6FF7BA" w14:textId="77777777" w:rsidR="003846C3" w:rsidRPr="00F3540A" w:rsidRDefault="003846C3">
      <w:pPr>
        <w:rPr>
          <w:lang w:val="fr-FR"/>
        </w:rPr>
      </w:pPr>
    </w:p>
    <w:p w14:paraId="717F717C" w14:textId="77777777" w:rsidR="003846C3" w:rsidRPr="00F3540A" w:rsidRDefault="00000000">
      <w:pPr>
        <w:rPr>
          <w:lang w:val="fr-FR"/>
        </w:rPr>
      </w:pPr>
      <w:r w:rsidRPr="00F3540A">
        <w:rPr>
          <w:lang w:val="fr-FR"/>
        </w:rPr>
        <w:lastRenderedPageBreak/>
        <w:t>Monthly_logins et weekly_active_days : ces variables capturent l activite reguliere. Un client qui se connecte peu ou qui n utilise le service que rarement est plus susceptible de partir. La variable inactive_customer est un indicateur simple pour detecter ces cas.</w:t>
      </w:r>
    </w:p>
    <w:p w14:paraId="413196DC" w14:textId="77777777" w:rsidR="003846C3" w:rsidRPr="00F3540A" w:rsidRDefault="003846C3">
      <w:pPr>
        <w:rPr>
          <w:lang w:val="fr-FR"/>
        </w:rPr>
      </w:pPr>
    </w:p>
    <w:p w14:paraId="267556A8" w14:textId="77777777" w:rsidR="003846C3" w:rsidRPr="00F3540A" w:rsidRDefault="00000000">
      <w:pPr>
        <w:rPr>
          <w:lang w:val="fr-FR"/>
        </w:rPr>
      </w:pPr>
      <w:r w:rsidRPr="00F3540A">
        <w:rPr>
          <w:lang w:val="fr-FR"/>
        </w:rPr>
        <w:t>Last_login_days_ago : mesure le temps ecoule depuis la derniere interaction. Une valeur elevee indique une coupure potentielle. Cette variable est integr ee dans engagement_score avec un poids negatif, ce qui penalise l absence d activite recente.</w:t>
      </w:r>
    </w:p>
    <w:p w14:paraId="7E8A319C" w14:textId="77777777" w:rsidR="003846C3" w:rsidRPr="00F3540A" w:rsidRDefault="003846C3">
      <w:pPr>
        <w:rPr>
          <w:lang w:val="fr-FR"/>
        </w:rPr>
      </w:pPr>
    </w:p>
    <w:p w14:paraId="169E31EC" w14:textId="77777777" w:rsidR="003846C3" w:rsidRPr="00F3540A" w:rsidRDefault="00000000">
      <w:pPr>
        <w:rPr>
          <w:lang w:val="fr-FR"/>
        </w:rPr>
      </w:pPr>
      <w:r w:rsidRPr="00F3540A">
        <w:rPr>
          <w:lang w:val="fr-FR"/>
        </w:rPr>
        <w:t>Features_used et usage_growth_rate : ces variables mesurent la richesse de l usage. Un client qui utilise peu de fonctionnalites et dont la croissance d usage est faible peut ne pas percevoir la valeur du produit. Au contraire, un usage riche et en croissance est un signal de fidelisation.</w:t>
      </w:r>
    </w:p>
    <w:p w14:paraId="4DEDF523" w14:textId="77777777" w:rsidR="003846C3" w:rsidRPr="00F3540A" w:rsidRDefault="003846C3">
      <w:pPr>
        <w:rPr>
          <w:lang w:val="fr-FR"/>
        </w:rPr>
      </w:pPr>
    </w:p>
    <w:p w14:paraId="3CE227B7" w14:textId="77777777" w:rsidR="003846C3" w:rsidRPr="00F3540A" w:rsidRDefault="00000000">
      <w:pPr>
        <w:rPr>
          <w:lang w:val="fr-FR"/>
        </w:rPr>
      </w:pPr>
      <w:r w:rsidRPr="00F3540A">
        <w:rPr>
          <w:lang w:val="fr-FR"/>
        </w:rPr>
        <w:t>Engagement_score : cet indicateur composite combine activite, usage et recence. Il permet de passer d un ensemble de variables dispers ees a un signal interpretable. Cette variable est utile pour les actions CRM : elle permet de segmenter les clients selon leur engagement.</w:t>
      </w:r>
    </w:p>
    <w:p w14:paraId="4B1A75D1" w14:textId="77777777" w:rsidR="003846C3" w:rsidRPr="00F3540A" w:rsidRDefault="003846C3">
      <w:pPr>
        <w:rPr>
          <w:lang w:val="fr-FR"/>
        </w:rPr>
      </w:pPr>
    </w:p>
    <w:p w14:paraId="5126A0B3" w14:textId="77777777" w:rsidR="003846C3" w:rsidRPr="00F3540A" w:rsidRDefault="00000000">
      <w:pPr>
        <w:rPr>
          <w:lang w:val="fr-FR"/>
        </w:rPr>
      </w:pPr>
      <w:r w:rsidRPr="00F3540A">
        <w:rPr>
          <w:lang w:val="fr-FR"/>
        </w:rPr>
        <w:t>Dans un contexte metier, l engagement est un indicateur critique. La baisse d usage peut preceder de plusieurs semaines un churn effectif. L inclusion de ces variables permet donc d anticiper et non pas seulement de constater.</w:t>
      </w:r>
    </w:p>
    <w:p w14:paraId="51EFE1B2" w14:textId="77777777" w:rsidR="003846C3" w:rsidRPr="00F3540A" w:rsidRDefault="003846C3">
      <w:pPr>
        <w:rPr>
          <w:lang w:val="fr-FR"/>
        </w:rPr>
      </w:pPr>
    </w:p>
    <w:p w14:paraId="7AB24E5D" w14:textId="77777777" w:rsidR="003846C3" w:rsidRPr="00F3540A" w:rsidRDefault="00000000">
      <w:pPr>
        <w:pStyle w:val="Titre3"/>
        <w:rPr>
          <w:lang w:val="fr-FR"/>
        </w:rPr>
      </w:pPr>
      <w:r w:rsidRPr="00F3540A">
        <w:rPr>
          <w:lang w:val="fr-FR"/>
        </w:rPr>
        <w:t>Annexe Z - Analyse detaillee des variables de contrat et facturation</w:t>
      </w:r>
    </w:p>
    <w:p w14:paraId="25754AC9" w14:textId="77777777" w:rsidR="003846C3" w:rsidRPr="00F3540A" w:rsidRDefault="003846C3">
      <w:pPr>
        <w:rPr>
          <w:lang w:val="fr-FR"/>
        </w:rPr>
      </w:pPr>
    </w:p>
    <w:p w14:paraId="1FC2C462" w14:textId="77777777" w:rsidR="003846C3" w:rsidRPr="00F3540A" w:rsidRDefault="00000000">
      <w:pPr>
        <w:rPr>
          <w:lang w:val="fr-FR"/>
        </w:rPr>
      </w:pPr>
      <w:r w:rsidRPr="00F3540A">
        <w:rPr>
          <w:lang w:val="fr-FR"/>
        </w:rPr>
        <w:t>Les variables contractuelles et financieres donnent une lecture directe de la relation economique. Un contrat mensuel est souvent plus flexible et donc plus fragile qu un contrat annuel. De meme, une hausse de prix recente peut provoquer un depart si la valeur percue n est pas suffisante.</w:t>
      </w:r>
    </w:p>
    <w:p w14:paraId="0DF4A265" w14:textId="77777777" w:rsidR="003846C3" w:rsidRPr="00F3540A" w:rsidRDefault="003846C3">
      <w:pPr>
        <w:rPr>
          <w:lang w:val="fr-FR"/>
        </w:rPr>
      </w:pPr>
    </w:p>
    <w:p w14:paraId="7D06B868" w14:textId="77777777" w:rsidR="003846C3" w:rsidRPr="00F3540A" w:rsidRDefault="00000000">
      <w:pPr>
        <w:rPr>
          <w:lang w:val="fr-FR"/>
        </w:rPr>
      </w:pPr>
      <w:r w:rsidRPr="00F3540A">
        <w:rPr>
          <w:lang w:val="fr-FR"/>
        </w:rPr>
        <w:t>Contract_type : la variable monthly_contract traduit la fragilite des engagements courts. Cette variable est interpretable et align ee avec la logique metier : un client mensuel est plus facile a perdre qu un client annuel.</w:t>
      </w:r>
    </w:p>
    <w:p w14:paraId="05DD6512" w14:textId="77777777" w:rsidR="003846C3" w:rsidRPr="00F3540A" w:rsidRDefault="003846C3">
      <w:pPr>
        <w:rPr>
          <w:lang w:val="fr-FR"/>
        </w:rPr>
      </w:pPr>
    </w:p>
    <w:p w14:paraId="197B1D9C" w14:textId="77777777" w:rsidR="003846C3" w:rsidRPr="00F3540A" w:rsidRDefault="00000000">
      <w:pPr>
        <w:rPr>
          <w:lang w:val="fr-FR"/>
        </w:rPr>
      </w:pPr>
      <w:r w:rsidRPr="00F3540A">
        <w:rPr>
          <w:lang w:val="fr-FR"/>
        </w:rPr>
        <w:t>Monthly_fee et total_revenue : ces variables permettent d estimer la valeur. Un client a forte valeur doit etre priorise dans les campagnes de retention. Elles alimentent aussi le calcul du revenu a risque.</w:t>
      </w:r>
    </w:p>
    <w:p w14:paraId="232BBABF" w14:textId="77777777" w:rsidR="003846C3" w:rsidRPr="00F3540A" w:rsidRDefault="003846C3">
      <w:pPr>
        <w:rPr>
          <w:lang w:val="fr-FR"/>
        </w:rPr>
      </w:pPr>
    </w:p>
    <w:p w14:paraId="5FA7F964" w14:textId="77777777" w:rsidR="003846C3" w:rsidRPr="00F3540A" w:rsidRDefault="00000000">
      <w:pPr>
        <w:rPr>
          <w:lang w:val="fr-FR"/>
        </w:rPr>
      </w:pPr>
      <w:r w:rsidRPr="00F3540A">
        <w:rPr>
          <w:lang w:val="fr-FR"/>
        </w:rPr>
        <w:t>Payment_failures et price_increase_last_3m : ces variables signalent des difficultes de paiement ou des tensions economiques. La variable payment_risk combine ces facteurs et produit un signal simple : risque de churn lie a un probleme financier.</w:t>
      </w:r>
    </w:p>
    <w:p w14:paraId="4A176085" w14:textId="77777777" w:rsidR="003846C3" w:rsidRPr="00F3540A" w:rsidRDefault="003846C3">
      <w:pPr>
        <w:rPr>
          <w:lang w:val="fr-FR"/>
        </w:rPr>
      </w:pPr>
    </w:p>
    <w:p w14:paraId="7DDEBD6E" w14:textId="77777777" w:rsidR="003846C3" w:rsidRPr="00F3540A" w:rsidRDefault="00000000">
      <w:pPr>
        <w:rPr>
          <w:lang w:val="fr-FR"/>
        </w:rPr>
      </w:pPr>
      <w:r w:rsidRPr="00F3540A">
        <w:rPr>
          <w:lang w:val="fr-FR"/>
        </w:rPr>
        <w:t>Tenure_months : l anciennete est un facteur important. Un client ancien a generalement un engagement plus fort, mais peut aussi etre sensible aux evolutions de service. Les ratios par tenure (tickets_per_tenure, revenue_per_month) permettent de normaliser certaines mesures.</w:t>
      </w:r>
    </w:p>
    <w:p w14:paraId="65163379" w14:textId="77777777" w:rsidR="003846C3" w:rsidRPr="00F3540A" w:rsidRDefault="003846C3">
      <w:pPr>
        <w:rPr>
          <w:lang w:val="fr-FR"/>
        </w:rPr>
      </w:pPr>
    </w:p>
    <w:p w14:paraId="1FC19561" w14:textId="77777777" w:rsidR="003846C3" w:rsidRPr="00F3540A" w:rsidRDefault="00000000">
      <w:pPr>
        <w:rPr>
          <w:lang w:val="fr-FR"/>
        </w:rPr>
      </w:pPr>
      <w:r w:rsidRPr="00F3540A">
        <w:rPr>
          <w:lang w:val="fr-FR"/>
        </w:rPr>
        <w:t>Dans une strategie CRM, ces variables servent a prioriser : un client mensuel avec incidents de paiement et faible anciennete est un profil a risque eleve, tandis qu un client annuel avec forte valeur peut justifier un effort de retention plus important.</w:t>
      </w:r>
    </w:p>
    <w:p w14:paraId="608C7DB5" w14:textId="77777777" w:rsidR="003846C3" w:rsidRPr="00F3540A" w:rsidRDefault="003846C3">
      <w:pPr>
        <w:rPr>
          <w:lang w:val="fr-FR"/>
        </w:rPr>
      </w:pPr>
    </w:p>
    <w:p w14:paraId="08BF6FEF" w14:textId="77777777" w:rsidR="003846C3" w:rsidRPr="00F3540A" w:rsidRDefault="00000000">
      <w:pPr>
        <w:pStyle w:val="Titre3"/>
        <w:rPr>
          <w:lang w:val="fr-FR"/>
        </w:rPr>
      </w:pPr>
      <w:r w:rsidRPr="00F3540A">
        <w:rPr>
          <w:lang w:val="fr-FR"/>
        </w:rPr>
        <w:t>Annexe AA - Discussion detaillee sur le choix des modeles</w:t>
      </w:r>
    </w:p>
    <w:p w14:paraId="3335DBDF" w14:textId="77777777" w:rsidR="003846C3" w:rsidRPr="00F3540A" w:rsidRDefault="003846C3">
      <w:pPr>
        <w:rPr>
          <w:lang w:val="fr-FR"/>
        </w:rPr>
      </w:pPr>
    </w:p>
    <w:p w14:paraId="3440CEC2" w14:textId="77777777" w:rsidR="003846C3" w:rsidRPr="00F3540A" w:rsidRDefault="00000000">
      <w:pPr>
        <w:rPr>
          <w:lang w:val="fr-FR"/>
        </w:rPr>
      </w:pPr>
      <w:r w:rsidRPr="00F3540A">
        <w:rPr>
          <w:lang w:val="fr-FR"/>
        </w:rPr>
        <w:t>La regression logistique est un modele lineaire interpretable. Elle sert de baseline robuste et permet de comprendre l impact des variables. Son principal avantage est sa transparence. En revanche, elle capte mal les interactions non lineaires et peut etre limitee sur des donnees complexes.</w:t>
      </w:r>
    </w:p>
    <w:p w14:paraId="3548ACAA" w14:textId="77777777" w:rsidR="003846C3" w:rsidRPr="00F3540A" w:rsidRDefault="003846C3">
      <w:pPr>
        <w:rPr>
          <w:lang w:val="fr-FR"/>
        </w:rPr>
      </w:pPr>
    </w:p>
    <w:p w14:paraId="4014B479" w14:textId="77777777" w:rsidR="003846C3" w:rsidRPr="00F3540A" w:rsidRDefault="00000000">
      <w:pPr>
        <w:rPr>
          <w:lang w:val="fr-FR"/>
        </w:rPr>
      </w:pPr>
      <w:r w:rsidRPr="00F3540A">
        <w:rPr>
          <w:lang w:val="fr-FR"/>
        </w:rPr>
        <w:t>Random Forest est un modele d arbres qui capture des interactions non lineaires. Il est robuste aux outliers et peu sensible a l echelle. Son inconv enient est un recall parfois faible en contexte desequilibre, et une interpretabilite plus limitee.</w:t>
      </w:r>
    </w:p>
    <w:p w14:paraId="755C6111" w14:textId="77777777" w:rsidR="003846C3" w:rsidRPr="00F3540A" w:rsidRDefault="003846C3">
      <w:pPr>
        <w:rPr>
          <w:lang w:val="fr-FR"/>
        </w:rPr>
      </w:pPr>
    </w:p>
    <w:p w14:paraId="7404C494" w14:textId="77777777" w:rsidR="003846C3" w:rsidRPr="00F3540A" w:rsidRDefault="00000000">
      <w:pPr>
        <w:rPr>
          <w:lang w:val="fr-FR"/>
        </w:rPr>
      </w:pPr>
      <w:r w:rsidRPr="00F3540A">
        <w:rPr>
          <w:lang w:val="fr-FR"/>
        </w:rPr>
        <w:t xml:space="preserve">XGBoost est un modele de boosting souvent performant sur des donnees tabulaires. Il permet d ajuster le poids de la classe positive avec scale_pos_weight. Dans ce projet, il offre le meilleur compromis recall/precision. Son principal avantage est la performance et </w:t>
      </w:r>
      <w:r w:rsidRPr="00F3540A">
        <w:rPr>
          <w:lang w:val="fr-FR"/>
        </w:rPr>
        <w:lastRenderedPageBreak/>
        <w:t>sa capacite a capturer des interactions complexes, tout en restant relativement interpretable via les importances de variables.</w:t>
      </w:r>
    </w:p>
    <w:p w14:paraId="75F66842" w14:textId="77777777" w:rsidR="003846C3" w:rsidRPr="00F3540A" w:rsidRDefault="003846C3">
      <w:pPr>
        <w:rPr>
          <w:lang w:val="fr-FR"/>
        </w:rPr>
      </w:pPr>
    </w:p>
    <w:p w14:paraId="090AADFB" w14:textId="77777777" w:rsidR="003846C3" w:rsidRPr="00F3540A" w:rsidRDefault="00000000">
      <w:pPr>
        <w:rPr>
          <w:lang w:val="fr-FR"/>
        </w:rPr>
      </w:pPr>
      <w:r w:rsidRPr="00F3540A">
        <w:rPr>
          <w:lang w:val="fr-FR"/>
        </w:rPr>
        <w:t>MLP (Deep Learning) est ajoute pour couvrir une approche neuronale. Dans ce projet, il n apporte pas de gain significatif et reste plus couteux en entrainement. Sa performance plus faible montre que le Deep Learning n est pas toujours pertinent sur des donnees tabulaires de taille moyenne.</w:t>
      </w:r>
    </w:p>
    <w:p w14:paraId="79C12F5A" w14:textId="77777777" w:rsidR="003846C3" w:rsidRPr="00F3540A" w:rsidRDefault="003846C3">
      <w:pPr>
        <w:rPr>
          <w:lang w:val="fr-FR"/>
        </w:rPr>
      </w:pPr>
    </w:p>
    <w:p w14:paraId="0342803E" w14:textId="77777777" w:rsidR="003846C3" w:rsidRPr="00F3540A" w:rsidRDefault="00000000">
      <w:pPr>
        <w:rPr>
          <w:lang w:val="fr-FR"/>
        </w:rPr>
      </w:pPr>
      <w:r w:rsidRPr="00F3540A">
        <w:rPr>
          <w:lang w:val="fr-FR"/>
        </w:rPr>
        <w:t>Le choix final repose sur des considerations techniques et metier : performance, recall eleve, stabilite, et possibilite d explication. XGBoost repond le mieux a ces criteres.</w:t>
      </w:r>
    </w:p>
    <w:p w14:paraId="293E7768" w14:textId="77777777" w:rsidR="003846C3" w:rsidRPr="00F3540A" w:rsidRDefault="003846C3">
      <w:pPr>
        <w:rPr>
          <w:lang w:val="fr-FR"/>
        </w:rPr>
      </w:pPr>
    </w:p>
    <w:p w14:paraId="5C77A30E" w14:textId="77777777" w:rsidR="003846C3" w:rsidRPr="00F3540A" w:rsidRDefault="00000000">
      <w:pPr>
        <w:pStyle w:val="Titre3"/>
        <w:rPr>
          <w:lang w:val="fr-FR"/>
        </w:rPr>
      </w:pPr>
      <w:r w:rsidRPr="00F3540A">
        <w:rPr>
          <w:lang w:val="fr-FR"/>
        </w:rPr>
        <w:t>Annexe AB - Detail de l analyse des seuils</w:t>
      </w:r>
    </w:p>
    <w:p w14:paraId="74B72B7F" w14:textId="77777777" w:rsidR="003846C3" w:rsidRPr="00F3540A" w:rsidRDefault="003846C3">
      <w:pPr>
        <w:rPr>
          <w:lang w:val="fr-FR"/>
        </w:rPr>
      </w:pPr>
    </w:p>
    <w:p w14:paraId="320C980E" w14:textId="77777777" w:rsidR="003846C3" w:rsidRPr="00F3540A" w:rsidRDefault="00000000">
      <w:pPr>
        <w:rPr>
          <w:lang w:val="fr-FR"/>
        </w:rPr>
      </w:pPr>
      <w:r w:rsidRPr="00F3540A">
        <w:rPr>
          <w:lang w:val="fr-FR"/>
        </w:rPr>
        <w:t>L analyse des seuils consiste a tester plusieurs valeurs entre 0.10 et 0.90. Pour chaque seuil, on calcule recall, precision, F1-score, ainsi que la matrice de confusion. Cette approche permet d observer comment le compromis evolue.</w:t>
      </w:r>
    </w:p>
    <w:p w14:paraId="283220BD" w14:textId="77777777" w:rsidR="003846C3" w:rsidRPr="00F3540A" w:rsidRDefault="003846C3">
      <w:pPr>
        <w:rPr>
          <w:lang w:val="fr-FR"/>
        </w:rPr>
      </w:pPr>
    </w:p>
    <w:p w14:paraId="261EA95C" w14:textId="77777777" w:rsidR="003846C3" w:rsidRPr="00F3540A" w:rsidRDefault="00000000">
      <w:pPr>
        <w:rPr>
          <w:lang w:val="fr-FR"/>
        </w:rPr>
      </w:pPr>
      <w:r w:rsidRPr="00F3540A">
        <w:rPr>
          <w:lang w:val="fr-FR"/>
        </w:rPr>
        <w:t>Un seuil bas augmente la detection mais produit de nombreuses alertes. Un seuil eleve produit moins d alertes, mais augmente les faux negatifs. Le choix de 0.20 correspond au point ou le recall est eleve (0.882) tout en conservant une precision acceptable pour un contexte CRM.</w:t>
      </w:r>
    </w:p>
    <w:p w14:paraId="0153F8D4" w14:textId="77777777" w:rsidR="003846C3" w:rsidRPr="00F3540A" w:rsidRDefault="003846C3">
      <w:pPr>
        <w:rPr>
          <w:lang w:val="fr-FR"/>
        </w:rPr>
      </w:pPr>
    </w:p>
    <w:p w14:paraId="0D7D9EA8" w14:textId="77777777" w:rsidR="003846C3" w:rsidRPr="00F3540A" w:rsidRDefault="00000000">
      <w:pPr>
        <w:rPr>
          <w:lang w:val="fr-FR"/>
        </w:rPr>
      </w:pPr>
      <w:r w:rsidRPr="00F3540A">
        <w:rPr>
          <w:lang w:val="fr-FR"/>
        </w:rPr>
        <w:t>Cette analyse n est pas seulement statistique : elle est liee a un choix metier. Elle permet d expliquer pourquoi le seuil n est pas fixe a 0.50 et pourquoi la logique est orient ee detection. Cette justification est un point cle lors de la soutenance.</w:t>
      </w:r>
    </w:p>
    <w:p w14:paraId="273C4B01" w14:textId="77777777" w:rsidR="003846C3" w:rsidRPr="00F3540A" w:rsidRDefault="003846C3">
      <w:pPr>
        <w:rPr>
          <w:lang w:val="fr-FR"/>
        </w:rPr>
      </w:pPr>
    </w:p>
    <w:p w14:paraId="4F163EA4" w14:textId="77777777" w:rsidR="003846C3" w:rsidRPr="00F3540A" w:rsidRDefault="00000000">
      <w:pPr>
        <w:pStyle w:val="Titre3"/>
        <w:rPr>
          <w:lang w:val="fr-FR"/>
        </w:rPr>
      </w:pPr>
      <w:r w:rsidRPr="00F3540A">
        <w:rPr>
          <w:lang w:val="fr-FR"/>
        </w:rPr>
        <w:t>Annexe AC - Risques, biais et robustesse</w:t>
      </w:r>
    </w:p>
    <w:p w14:paraId="236DF089" w14:textId="77777777" w:rsidR="003846C3" w:rsidRPr="00F3540A" w:rsidRDefault="003846C3">
      <w:pPr>
        <w:rPr>
          <w:lang w:val="fr-FR"/>
        </w:rPr>
      </w:pPr>
    </w:p>
    <w:p w14:paraId="4BB1768F" w14:textId="77777777" w:rsidR="003846C3" w:rsidRPr="00F3540A" w:rsidRDefault="00000000">
      <w:pPr>
        <w:rPr>
          <w:lang w:val="fr-FR"/>
        </w:rPr>
      </w:pPr>
      <w:r w:rsidRPr="00F3540A">
        <w:rPr>
          <w:lang w:val="fr-FR"/>
        </w:rPr>
        <w:t>La robustesse d un modele de churn depend fortement de la qualite des donnees et de la stabilite des comportements clients. Plusieurs risques doivent etre consideres, meme si le projet reste academique.</w:t>
      </w:r>
    </w:p>
    <w:p w14:paraId="721E2E07" w14:textId="77777777" w:rsidR="003846C3" w:rsidRPr="00F3540A" w:rsidRDefault="003846C3">
      <w:pPr>
        <w:rPr>
          <w:lang w:val="fr-FR"/>
        </w:rPr>
      </w:pPr>
    </w:p>
    <w:p w14:paraId="0AD8B9D5" w14:textId="77777777" w:rsidR="003846C3" w:rsidRPr="00F3540A" w:rsidRDefault="00000000">
      <w:pPr>
        <w:rPr>
          <w:lang w:val="fr-FR"/>
        </w:rPr>
      </w:pPr>
      <w:r w:rsidRPr="00F3540A">
        <w:rPr>
          <w:lang w:val="fr-FR"/>
        </w:rPr>
        <w:t>Risque de biais d echantillonnage : le dataset peut ne pas representer fid element la population reelle d une entreprise. Un echantillon limite ou artificiel peut amplifier certaines tendances (ex. proportion de churners), ce qui rend le modele moins fiable en production.</w:t>
      </w:r>
    </w:p>
    <w:p w14:paraId="375DDA73" w14:textId="77777777" w:rsidR="003846C3" w:rsidRPr="00F3540A" w:rsidRDefault="003846C3">
      <w:pPr>
        <w:rPr>
          <w:lang w:val="fr-FR"/>
        </w:rPr>
      </w:pPr>
    </w:p>
    <w:p w14:paraId="26923EDA" w14:textId="77777777" w:rsidR="003846C3" w:rsidRPr="00F3540A" w:rsidRDefault="00000000">
      <w:pPr>
        <w:rPr>
          <w:lang w:val="fr-FR"/>
        </w:rPr>
      </w:pPr>
      <w:r w:rsidRPr="00F3540A">
        <w:rPr>
          <w:lang w:val="fr-FR"/>
        </w:rPr>
        <w:t>Risque de label noise : la variable churn peut etre incorrecte dans certains cas (client marque comme churn alors qu il est simplement inactif). Ce bruit reduit la performance et la fiabilite des predictions. Dans un contexte reel, il faudrait verifier la qualite des labels.</w:t>
      </w:r>
    </w:p>
    <w:p w14:paraId="5381F933" w14:textId="77777777" w:rsidR="003846C3" w:rsidRPr="00F3540A" w:rsidRDefault="003846C3">
      <w:pPr>
        <w:rPr>
          <w:lang w:val="fr-FR"/>
        </w:rPr>
      </w:pPr>
    </w:p>
    <w:p w14:paraId="3C4208B9" w14:textId="77777777" w:rsidR="003846C3" w:rsidRPr="00F3540A" w:rsidRDefault="00000000">
      <w:pPr>
        <w:rPr>
          <w:lang w:val="fr-FR"/>
        </w:rPr>
      </w:pPr>
      <w:r w:rsidRPr="00F3540A">
        <w:rPr>
          <w:lang w:val="fr-FR"/>
        </w:rPr>
        <w:t>Risque de derive : les comportements clients evoluent avec le temps, les campagnes, ou les changements de produit. Un modele entraine sur un dataset fige peut perdre en performance apres quelques mois. Le monitoring est donc essentiel.</w:t>
      </w:r>
    </w:p>
    <w:p w14:paraId="4C5569F6" w14:textId="77777777" w:rsidR="003846C3" w:rsidRPr="00F3540A" w:rsidRDefault="003846C3">
      <w:pPr>
        <w:rPr>
          <w:lang w:val="fr-FR"/>
        </w:rPr>
      </w:pPr>
    </w:p>
    <w:p w14:paraId="03CEEA86" w14:textId="77777777" w:rsidR="003846C3" w:rsidRPr="00F3540A" w:rsidRDefault="00000000">
      <w:pPr>
        <w:rPr>
          <w:lang w:val="fr-FR"/>
        </w:rPr>
      </w:pPr>
      <w:r w:rsidRPr="00F3540A">
        <w:rPr>
          <w:lang w:val="fr-FR"/>
        </w:rPr>
        <w:t>Risque d interpretabilite : un modele complexe peut etre difficile a expliquer. Le projet reduit ce risque via des variables metier et l analyse des importances, mais une explication locale reste un enjeu pour la prise de decision.</w:t>
      </w:r>
    </w:p>
    <w:p w14:paraId="3407B63A" w14:textId="77777777" w:rsidR="003846C3" w:rsidRPr="00F3540A" w:rsidRDefault="003846C3">
      <w:pPr>
        <w:rPr>
          <w:lang w:val="fr-FR"/>
        </w:rPr>
      </w:pPr>
    </w:p>
    <w:p w14:paraId="26E6949B" w14:textId="77777777" w:rsidR="003846C3" w:rsidRPr="00F3540A" w:rsidRDefault="00000000">
      <w:pPr>
        <w:rPr>
          <w:lang w:val="fr-FR"/>
        </w:rPr>
      </w:pPr>
      <w:r w:rsidRPr="00F3540A">
        <w:rPr>
          <w:lang w:val="fr-FR"/>
        </w:rPr>
        <w:t>Risque d usage : un modele performant peut etre mal utilise si le seuil est fixe sans logique metier. La gouvernance des seuils est indispensable pour eviter des campagnes trop agressives ou inefficaces.</w:t>
      </w:r>
    </w:p>
    <w:p w14:paraId="76DFC75C" w14:textId="77777777" w:rsidR="003846C3" w:rsidRPr="00F3540A" w:rsidRDefault="003846C3">
      <w:pPr>
        <w:rPr>
          <w:lang w:val="fr-FR"/>
        </w:rPr>
      </w:pPr>
    </w:p>
    <w:p w14:paraId="01F01873" w14:textId="77777777" w:rsidR="003846C3" w:rsidRPr="00F3540A" w:rsidRDefault="00000000">
      <w:pPr>
        <w:rPr>
          <w:lang w:val="fr-FR"/>
        </w:rPr>
      </w:pPr>
      <w:r w:rsidRPr="00F3540A">
        <w:rPr>
          <w:lang w:val="fr-FR"/>
        </w:rPr>
        <w:t>Ces risques ne sont pas des critiques, mais des points de vigilance. Ils montrent la maturite de la demarche et la comprehension des enjeux professionnels.</w:t>
      </w:r>
    </w:p>
    <w:p w14:paraId="72E6A959" w14:textId="77777777" w:rsidR="003846C3" w:rsidRPr="00F3540A" w:rsidRDefault="003846C3">
      <w:pPr>
        <w:rPr>
          <w:lang w:val="fr-FR"/>
        </w:rPr>
      </w:pPr>
    </w:p>
    <w:p w14:paraId="15FBB6AB" w14:textId="77777777" w:rsidR="003846C3" w:rsidRPr="00F3540A" w:rsidRDefault="00000000">
      <w:pPr>
        <w:pStyle w:val="Titre3"/>
        <w:rPr>
          <w:lang w:val="fr-FR"/>
        </w:rPr>
      </w:pPr>
      <w:r w:rsidRPr="00F3540A">
        <w:rPr>
          <w:lang w:val="fr-FR"/>
        </w:rPr>
        <w:t>Annexe AD - Segmentation CRM et actions possibles</w:t>
      </w:r>
    </w:p>
    <w:p w14:paraId="749B87EC" w14:textId="77777777" w:rsidR="003846C3" w:rsidRPr="00F3540A" w:rsidRDefault="003846C3">
      <w:pPr>
        <w:rPr>
          <w:lang w:val="fr-FR"/>
        </w:rPr>
      </w:pPr>
    </w:p>
    <w:p w14:paraId="0DBA65B8" w14:textId="77777777" w:rsidR="003846C3" w:rsidRDefault="00000000">
      <w:r w:rsidRPr="00F3540A">
        <w:rPr>
          <w:lang w:val="fr-FR"/>
        </w:rPr>
        <w:t xml:space="preserve">Un score de churn seul ne suffit pas : il doit etre combine a la valeur client pour orienter les actions. </w:t>
      </w:r>
      <w:r>
        <w:t>Une segmentation simple peut etre proposee :</w:t>
      </w:r>
    </w:p>
    <w:p w14:paraId="42DCF66C" w14:textId="77777777" w:rsidR="003846C3" w:rsidRDefault="003846C3"/>
    <w:p w14:paraId="31E65804" w14:textId="77777777" w:rsidR="003846C3" w:rsidRPr="00F3540A" w:rsidRDefault="00000000">
      <w:pPr>
        <w:pStyle w:val="Listepuces"/>
        <w:rPr>
          <w:lang w:val="fr-FR"/>
        </w:rPr>
      </w:pPr>
      <w:r w:rsidRPr="00F3540A">
        <w:rPr>
          <w:lang w:val="fr-FR"/>
        </w:rPr>
        <w:lastRenderedPageBreak/>
        <w:t>Segments a forte valeur et fort risque : priorite absolue, actions personnalisees, offres specif iques.</w:t>
      </w:r>
    </w:p>
    <w:p w14:paraId="6CCB4F91" w14:textId="77777777" w:rsidR="003846C3" w:rsidRPr="00F3540A" w:rsidRDefault="00000000">
      <w:pPr>
        <w:pStyle w:val="Listepuces"/>
        <w:rPr>
          <w:lang w:val="fr-FR"/>
        </w:rPr>
      </w:pPr>
      <w:r w:rsidRPr="00F3540A">
        <w:rPr>
          <w:lang w:val="fr-FR"/>
        </w:rPr>
        <w:t>Segments a forte valeur et risque modere : suivi proactif, communication reguliere.</w:t>
      </w:r>
    </w:p>
    <w:p w14:paraId="4EB85DC5" w14:textId="77777777" w:rsidR="003846C3" w:rsidRPr="00F3540A" w:rsidRDefault="00000000">
      <w:pPr>
        <w:pStyle w:val="Listepuces"/>
        <w:rPr>
          <w:lang w:val="fr-FR"/>
        </w:rPr>
      </w:pPr>
      <w:r w:rsidRPr="00F3540A">
        <w:rPr>
          <w:lang w:val="fr-FR"/>
        </w:rPr>
        <w:t>Segments a faible valeur mais fort risque : actions standardisees, campagnes automatis ees.</w:t>
      </w:r>
    </w:p>
    <w:p w14:paraId="11F21E38" w14:textId="77777777" w:rsidR="003846C3" w:rsidRPr="00F3540A" w:rsidRDefault="00000000">
      <w:pPr>
        <w:pStyle w:val="Listepuces"/>
        <w:rPr>
          <w:lang w:val="fr-FR"/>
        </w:rPr>
      </w:pPr>
      <w:r w:rsidRPr="00F3540A">
        <w:rPr>
          <w:lang w:val="fr-FR"/>
        </w:rPr>
        <w:t>Segments a faible valeur et faible risque : surveillance minimale.</w:t>
      </w:r>
    </w:p>
    <w:p w14:paraId="107E010B" w14:textId="77777777" w:rsidR="003846C3" w:rsidRPr="00F3540A" w:rsidRDefault="003846C3">
      <w:pPr>
        <w:rPr>
          <w:lang w:val="fr-FR"/>
        </w:rPr>
      </w:pPr>
    </w:p>
    <w:p w14:paraId="4CFACD66" w14:textId="77777777" w:rsidR="003846C3" w:rsidRPr="00F3540A" w:rsidRDefault="00000000">
      <w:pPr>
        <w:rPr>
          <w:lang w:val="fr-FR"/>
        </w:rPr>
      </w:pPr>
      <w:r w:rsidRPr="00F3540A">
        <w:rPr>
          <w:lang w:val="fr-FR"/>
        </w:rPr>
        <w:t>Cette segmentation peut etre integree dans le dashboard via un filtre ou une matrice. Elle permet d aligner la prediction avec la strategie metier et le budget disponible.</w:t>
      </w:r>
    </w:p>
    <w:p w14:paraId="4CA6AA0E" w14:textId="77777777" w:rsidR="003846C3" w:rsidRPr="00F3540A" w:rsidRDefault="003846C3">
      <w:pPr>
        <w:rPr>
          <w:lang w:val="fr-FR"/>
        </w:rPr>
      </w:pPr>
    </w:p>
    <w:p w14:paraId="30D6B96C" w14:textId="77777777" w:rsidR="003846C3" w:rsidRPr="00F3540A" w:rsidRDefault="00000000">
      <w:pPr>
        <w:rPr>
          <w:lang w:val="fr-FR"/>
        </w:rPr>
      </w:pPr>
      <w:r w:rsidRPr="00F3540A">
        <w:rPr>
          <w:lang w:val="fr-FR"/>
        </w:rPr>
        <w:t>Un autre axe est la segmentation comportementale : clients inactifs, clients insatisfaits, clients sensibles au prix. Chaque segment peut recevoir une action differente (offre commerciale, support renfor ce, message de reengagement). Cette logique est compatible avec les variables derivees du projet.</w:t>
      </w:r>
    </w:p>
    <w:p w14:paraId="38943203" w14:textId="77777777" w:rsidR="003846C3" w:rsidRPr="00F3540A" w:rsidRDefault="003846C3">
      <w:pPr>
        <w:rPr>
          <w:lang w:val="fr-FR"/>
        </w:rPr>
      </w:pPr>
    </w:p>
    <w:p w14:paraId="284F6566" w14:textId="77777777" w:rsidR="003846C3" w:rsidRPr="00F3540A" w:rsidRDefault="00000000">
      <w:pPr>
        <w:pStyle w:val="Titre3"/>
        <w:rPr>
          <w:lang w:val="fr-FR"/>
        </w:rPr>
      </w:pPr>
      <w:r w:rsidRPr="00F3540A">
        <w:rPr>
          <w:lang w:val="fr-FR"/>
        </w:rPr>
        <w:t>Annexe AE - Pseudo-code et description du pipeline</w:t>
      </w:r>
    </w:p>
    <w:p w14:paraId="08F1B866" w14:textId="77777777" w:rsidR="003846C3" w:rsidRPr="00F3540A" w:rsidRDefault="003846C3">
      <w:pPr>
        <w:rPr>
          <w:lang w:val="fr-FR"/>
        </w:rPr>
      </w:pPr>
    </w:p>
    <w:p w14:paraId="3C3BD954" w14:textId="77777777" w:rsidR="003846C3" w:rsidRPr="00F3540A" w:rsidRDefault="00000000">
      <w:pPr>
        <w:rPr>
          <w:lang w:val="fr-FR"/>
        </w:rPr>
      </w:pPr>
      <w:r w:rsidRPr="00F3540A">
        <w:rPr>
          <w:lang w:val="fr-FR"/>
        </w:rPr>
        <w:t>Le pipeline peut etre decrit de facon simplifiee :</w:t>
      </w:r>
    </w:p>
    <w:p w14:paraId="5F0D2ECD" w14:textId="77777777" w:rsidR="003846C3" w:rsidRPr="00F3540A" w:rsidRDefault="003846C3">
      <w:pPr>
        <w:rPr>
          <w:lang w:val="fr-FR"/>
        </w:rPr>
      </w:pPr>
    </w:p>
    <w:p w14:paraId="17C94CA9" w14:textId="77777777" w:rsidR="003846C3" w:rsidRPr="00F3540A" w:rsidRDefault="00000000">
      <w:pPr>
        <w:rPr>
          <w:lang w:val="fr-FR"/>
        </w:rPr>
      </w:pPr>
      <w:r w:rsidRPr="00F3540A">
        <w:rPr>
          <w:lang w:val="fr-FR"/>
        </w:rPr>
        <w:t>1. Charger les donnees brutes.</w:t>
      </w:r>
    </w:p>
    <w:p w14:paraId="208EAF3C" w14:textId="77777777" w:rsidR="003846C3" w:rsidRPr="00F3540A" w:rsidRDefault="00000000">
      <w:pPr>
        <w:rPr>
          <w:lang w:val="fr-FR"/>
        </w:rPr>
      </w:pPr>
      <w:r w:rsidRPr="00F3540A">
        <w:rPr>
          <w:lang w:val="fr-FR"/>
        </w:rPr>
        <w:t>2. Nettoyer les valeurs manquantes et uniformiser les formats.</w:t>
      </w:r>
    </w:p>
    <w:p w14:paraId="1CE56159" w14:textId="77777777" w:rsidR="003846C3" w:rsidRPr="00F3540A" w:rsidRDefault="00000000">
      <w:pPr>
        <w:rPr>
          <w:lang w:val="fr-FR"/>
        </w:rPr>
      </w:pPr>
      <w:r w:rsidRPr="00F3540A">
        <w:rPr>
          <w:lang w:val="fr-FR"/>
        </w:rPr>
        <w:t>3. Creer les variables metier derivees.</w:t>
      </w:r>
    </w:p>
    <w:p w14:paraId="26D450ED" w14:textId="77777777" w:rsidR="003846C3" w:rsidRPr="00F3540A" w:rsidRDefault="00000000">
      <w:pPr>
        <w:rPr>
          <w:lang w:val="fr-FR"/>
        </w:rPr>
      </w:pPr>
      <w:r w:rsidRPr="00F3540A">
        <w:rPr>
          <w:lang w:val="fr-FR"/>
        </w:rPr>
        <w:t>4. Encoder les variables categorielle et standardiser les numeriques.</w:t>
      </w:r>
    </w:p>
    <w:p w14:paraId="3A31536A" w14:textId="77777777" w:rsidR="003846C3" w:rsidRPr="00F3540A" w:rsidRDefault="00000000">
      <w:pPr>
        <w:rPr>
          <w:lang w:val="fr-FR"/>
        </w:rPr>
      </w:pPr>
      <w:r w:rsidRPr="00F3540A">
        <w:rPr>
          <w:lang w:val="fr-FR"/>
        </w:rPr>
        <w:t>5. Realiser un split train/test stratifie.</w:t>
      </w:r>
    </w:p>
    <w:p w14:paraId="1159CFA5" w14:textId="77777777" w:rsidR="003846C3" w:rsidRPr="00F3540A" w:rsidRDefault="00000000">
      <w:pPr>
        <w:rPr>
          <w:lang w:val="fr-FR"/>
        </w:rPr>
      </w:pPr>
      <w:r w:rsidRPr="00F3540A">
        <w:rPr>
          <w:lang w:val="fr-FR"/>
        </w:rPr>
        <w:t>6. Entrain er plusieurs modeles avec des strategies de reequilibrage.</w:t>
      </w:r>
    </w:p>
    <w:p w14:paraId="3D7FA104" w14:textId="77777777" w:rsidR="003846C3" w:rsidRPr="00F3540A" w:rsidRDefault="00000000">
      <w:pPr>
        <w:rPr>
          <w:lang w:val="fr-FR"/>
        </w:rPr>
      </w:pPr>
      <w:r w:rsidRPr="00F3540A">
        <w:rPr>
          <w:lang w:val="fr-FR"/>
        </w:rPr>
        <w:t>7. Evaluer les modeles sur les metriques clefs.</w:t>
      </w:r>
    </w:p>
    <w:p w14:paraId="6450F982" w14:textId="77777777" w:rsidR="003846C3" w:rsidRPr="00F3540A" w:rsidRDefault="00000000">
      <w:pPr>
        <w:rPr>
          <w:lang w:val="fr-FR"/>
        </w:rPr>
      </w:pPr>
      <w:r w:rsidRPr="00F3540A">
        <w:rPr>
          <w:lang w:val="fr-FR"/>
        </w:rPr>
        <w:t>8. Choisir le modele final et optimiser le seuil.</w:t>
      </w:r>
    </w:p>
    <w:p w14:paraId="1180CF04" w14:textId="77777777" w:rsidR="003846C3" w:rsidRPr="00F3540A" w:rsidRDefault="00000000">
      <w:pPr>
        <w:rPr>
          <w:lang w:val="fr-FR"/>
        </w:rPr>
      </w:pPr>
      <w:r w:rsidRPr="00F3540A">
        <w:rPr>
          <w:lang w:val="fr-FR"/>
        </w:rPr>
        <w:t>9. Sauvegarder les artefacts et les rapports.</w:t>
      </w:r>
    </w:p>
    <w:p w14:paraId="15927751" w14:textId="77777777" w:rsidR="003846C3" w:rsidRPr="00F3540A" w:rsidRDefault="00000000">
      <w:pPr>
        <w:rPr>
          <w:lang w:val="fr-FR"/>
        </w:rPr>
      </w:pPr>
      <w:r w:rsidRPr="00F3540A">
        <w:rPr>
          <w:lang w:val="fr-FR"/>
        </w:rPr>
        <w:t>10. Charger le modele dans le dashboard.</w:t>
      </w:r>
    </w:p>
    <w:p w14:paraId="2EF80E02" w14:textId="77777777" w:rsidR="003846C3" w:rsidRPr="00F3540A" w:rsidRDefault="003846C3">
      <w:pPr>
        <w:rPr>
          <w:lang w:val="fr-FR"/>
        </w:rPr>
      </w:pPr>
    </w:p>
    <w:p w14:paraId="7D3E2350" w14:textId="77777777" w:rsidR="003846C3" w:rsidRPr="00F3540A" w:rsidRDefault="00000000">
      <w:pPr>
        <w:rPr>
          <w:lang w:val="fr-FR"/>
        </w:rPr>
      </w:pPr>
      <w:r w:rsidRPr="00F3540A">
        <w:rPr>
          <w:lang w:val="fr-FR"/>
        </w:rPr>
        <w:t>Ce pseudo-code montre la logique d execution et la reproductibilite. Chaque etape est documentee dans les notebooks et les rapports CSV. Cette structure est essentielle pour un projet academique car elle rend la demarche transparente.</w:t>
      </w:r>
    </w:p>
    <w:p w14:paraId="53DDA3EE" w14:textId="77777777" w:rsidR="003846C3" w:rsidRPr="00F3540A" w:rsidRDefault="003846C3">
      <w:pPr>
        <w:rPr>
          <w:lang w:val="fr-FR"/>
        </w:rPr>
      </w:pPr>
    </w:p>
    <w:p w14:paraId="78E6C2A4" w14:textId="77777777" w:rsidR="003846C3" w:rsidRPr="00F3540A" w:rsidRDefault="00000000">
      <w:pPr>
        <w:pStyle w:val="Titre3"/>
        <w:rPr>
          <w:lang w:val="fr-FR"/>
        </w:rPr>
      </w:pPr>
      <w:r w:rsidRPr="00F3540A">
        <w:rPr>
          <w:lang w:val="fr-FR"/>
        </w:rPr>
        <w:t>Annexe AF - Evaluation continue et A/B testing</w:t>
      </w:r>
    </w:p>
    <w:p w14:paraId="47C5FDF8" w14:textId="77777777" w:rsidR="003846C3" w:rsidRPr="00F3540A" w:rsidRDefault="003846C3">
      <w:pPr>
        <w:rPr>
          <w:lang w:val="fr-FR"/>
        </w:rPr>
      </w:pPr>
    </w:p>
    <w:p w14:paraId="11ACFE9E" w14:textId="77777777" w:rsidR="003846C3" w:rsidRPr="00F3540A" w:rsidRDefault="00000000">
      <w:pPr>
        <w:rPr>
          <w:lang w:val="fr-FR"/>
        </w:rPr>
      </w:pPr>
      <w:r w:rsidRPr="00F3540A">
        <w:rPr>
          <w:lang w:val="fr-FR"/>
        </w:rPr>
        <w:t>Dans un contexte reel, l evaluation ne s arrete pas a la phase d entrainement. Le modele doit etre teste en conditions reelles. Un protocole A/B peut etre propose :</w:t>
      </w:r>
    </w:p>
    <w:p w14:paraId="34B0BFFA" w14:textId="77777777" w:rsidR="003846C3" w:rsidRPr="00F3540A" w:rsidRDefault="003846C3">
      <w:pPr>
        <w:rPr>
          <w:lang w:val="fr-FR"/>
        </w:rPr>
      </w:pPr>
    </w:p>
    <w:p w14:paraId="7BC1A5B8" w14:textId="77777777" w:rsidR="003846C3" w:rsidRPr="00F3540A" w:rsidRDefault="00000000">
      <w:pPr>
        <w:pStyle w:val="Listepuces"/>
        <w:rPr>
          <w:lang w:val="fr-FR"/>
        </w:rPr>
      </w:pPr>
      <w:r w:rsidRPr="00F3540A">
        <w:rPr>
          <w:lang w:val="fr-FR"/>
        </w:rPr>
        <w:t>Groupe A : campagne CRM basee sur le modele.</w:t>
      </w:r>
    </w:p>
    <w:p w14:paraId="4EFF841F" w14:textId="77777777" w:rsidR="003846C3" w:rsidRPr="00F3540A" w:rsidRDefault="00000000">
      <w:pPr>
        <w:pStyle w:val="Listepuces"/>
        <w:rPr>
          <w:lang w:val="fr-FR"/>
        </w:rPr>
      </w:pPr>
      <w:r w:rsidRPr="00F3540A">
        <w:rPr>
          <w:lang w:val="fr-FR"/>
        </w:rPr>
        <w:t>Groupe B : campagne CRM aleatoire ou basee sur des regles simples.</w:t>
      </w:r>
    </w:p>
    <w:p w14:paraId="3B7C71E7" w14:textId="77777777" w:rsidR="003846C3" w:rsidRPr="00F3540A" w:rsidRDefault="003846C3">
      <w:pPr>
        <w:rPr>
          <w:lang w:val="fr-FR"/>
        </w:rPr>
      </w:pPr>
    </w:p>
    <w:p w14:paraId="302A8030" w14:textId="77777777" w:rsidR="003846C3" w:rsidRPr="00F3540A" w:rsidRDefault="00000000">
      <w:pPr>
        <w:rPr>
          <w:lang w:val="fr-FR"/>
        </w:rPr>
      </w:pPr>
      <w:r w:rsidRPr="00F3540A">
        <w:rPr>
          <w:lang w:val="fr-FR"/>
        </w:rPr>
        <w:t>On mesure ensuite le taux de retention, le revenu recupere, et le cout par client sauve. Si le groupe A surpasse le groupe B, le modele apporte une valeur measurable.</w:t>
      </w:r>
    </w:p>
    <w:p w14:paraId="69848009" w14:textId="77777777" w:rsidR="003846C3" w:rsidRPr="00F3540A" w:rsidRDefault="003846C3">
      <w:pPr>
        <w:rPr>
          <w:lang w:val="fr-FR"/>
        </w:rPr>
      </w:pPr>
    </w:p>
    <w:p w14:paraId="1B30C7DE" w14:textId="77777777" w:rsidR="003846C3" w:rsidRPr="00F3540A" w:rsidRDefault="00000000">
      <w:pPr>
        <w:rPr>
          <w:lang w:val="fr-FR"/>
        </w:rPr>
      </w:pPr>
      <w:r w:rsidRPr="00F3540A">
        <w:rPr>
          <w:lang w:val="fr-FR"/>
        </w:rPr>
        <w:t>Cette approche permet aussi de recalibrer le seuil : si le groupe A genere trop de faux positifs, le seuil peut etre ajuste. L A/B testing transforme le modele en outil de pilotage economique, pas seulement statistique.</w:t>
      </w:r>
    </w:p>
    <w:p w14:paraId="39704705" w14:textId="77777777" w:rsidR="003846C3" w:rsidRPr="00F3540A" w:rsidRDefault="003846C3">
      <w:pPr>
        <w:rPr>
          <w:lang w:val="fr-FR"/>
        </w:rPr>
      </w:pPr>
    </w:p>
    <w:p w14:paraId="23616D93" w14:textId="77777777" w:rsidR="003846C3" w:rsidRPr="00F3540A" w:rsidRDefault="00000000">
      <w:pPr>
        <w:pStyle w:val="Titre3"/>
        <w:rPr>
          <w:lang w:val="fr-FR"/>
        </w:rPr>
      </w:pPr>
      <w:r w:rsidRPr="00F3540A">
        <w:rPr>
          <w:lang w:val="fr-FR"/>
        </w:rPr>
        <w:t>Annexe AG - Analyse comparative des metriques</w:t>
      </w:r>
    </w:p>
    <w:p w14:paraId="6BB56350" w14:textId="77777777" w:rsidR="003846C3" w:rsidRPr="00F3540A" w:rsidRDefault="003846C3">
      <w:pPr>
        <w:rPr>
          <w:lang w:val="fr-FR"/>
        </w:rPr>
      </w:pPr>
    </w:p>
    <w:p w14:paraId="28AFD5C5" w14:textId="77777777" w:rsidR="003846C3" w:rsidRPr="00F3540A" w:rsidRDefault="00000000">
      <w:pPr>
        <w:rPr>
          <w:lang w:val="fr-FR"/>
        </w:rPr>
      </w:pPr>
      <w:r w:rsidRPr="00F3540A">
        <w:rPr>
          <w:lang w:val="fr-FR"/>
        </w:rPr>
        <w:t>Dans un probleme desequilibre, les metriques classiques peuvent donner une image trompeuse. L accuracy, par exemple, peut etre elevee meme si le modele ne detecte aucun churner. C est pourquoi le recall est prioritaire. Il mesure la capacite a capturer les churners, ce qui est l objectif principal en retention.</w:t>
      </w:r>
    </w:p>
    <w:p w14:paraId="7CA8BB02" w14:textId="77777777" w:rsidR="003846C3" w:rsidRPr="00F3540A" w:rsidRDefault="003846C3">
      <w:pPr>
        <w:rPr>
          <w:lang w:val="fr-FR"/>
        </w:rPr>
      </w:pPr>
    </w:p>
    <w:p w14:paraId="701B30C3" w14:textId="77777777" w:rsidR="003846C3" w:rsidRPr="00F3540A" w:rsidRDefault="00000000">
      <w:pPr>
        <w:rPr>
          <w:lang w:val="fr-FR"/>
        </w:rPr>
      </w:pPr>
      <w:r w:rsidRPr="00F3540A">
        <w:rPr>
          <w:lang w:val="fr-FR"/>
        </w:rPr>
        <w:t>La precision vient ensuite. Elle indique combien d alertes sont correctes. Une precision faible signifie que l equipe CRM contactera beaucoup de clients qui n auraient pas churne. Ce n est pas ideal, mais dans un contexte ou le cout d un contact est limite, c est acceptable si le recall reste eleve.</w:t>
      </w:r>
    </w:p>
    <w:p w14:paraId="5E2A9E8D" w14:textId="77777777" w:rsidR="003846C3" w:rsidRPr="00F3540A" w:rsidRDefault="003846C3">
      <w:pPr>
        <w:rPr>
          <w:lang w:val="fr-FR"/>
        </w:rPr>
      </w:pPr>
    </w:p>
    <w:p w14:paraId="24116EDA" w14:textId="77777777" w:rsidR="003846C3" w:rsidRPr="00F3540A" w:rsidRDefault="00000000">
      <w:pPr>
        <w:rPr>
          <w:lang w:val="fr-FR"/>
        </w:rPr>
      </w:pPr>
      <w:r w:rsidRPr="00F3540A">
        <w:rPr>
          <w:lang w:val="fr-FR"/>
        </w:rPr>
        <w:t>Le F1-score est une mesure de compromis. Il ne privilegie pas explicitement le recall ou la precision, mais donne une vision globale. Dans ce projet, il est interprete avec prudence, car un F1 plus eleve ne signifie pas toujours un modele plus utile pour le metier.</w:t>
      </w:r>
    </w:p>
    <w:p w14:paraId="4BD65CB0" w14:textId="77777777" w:rsidR="003846C3" w:rsidRPr="00F3540A" w:rsidRDefault="003846C3">
      <w:pPr>
        <w:rPr>
          <w:lang w:val="fr-FR"/>
        </w:rPr>
      </w:pPr>
    </w:p>
    <w:p w14:paraId="79AEAE51" w14:textId="77777777" w:rsidR="003846C3" w:rsidRPr="00F3540A" w:rsidRDefault="00000000">
      <w:pPr>
        <w:rPr>
          <w:lang w:val="fr-FR"/>
        </w:rPr>
      </w:pPr>
      <w:r w:rsidRPr="00F3540A">
        <w:rPr>
          <w:lang w:val="fr-FR"/>
        </w:rPr>
        <w:t>La ROC-AUC mesure la capacite a classer correctement les churners par rapport aux non churners. Elle est utile pour comparer des modeles, mais ne capture pas les effets du desequilibre aussi bien que la PR-AUC.</w:t>
      </w:r>
    </w:p>
    <w:p w14:paraId="3D624639" w14:textId="77777777" w:rsidR="003846C3" w:rsidRPr="00F3540A" w:rsidRDefault="003846C3">
      <w:pPr>
        <w:rPr>
          <w:lang w:val="fr-FR"/>
        </w:rPr>
      </w:pPr>
    </w:p>
    <w:p w14:paraId="7E2CC8A7" w14:textId="77777777" w:rsidR="003846C3" w:rsidRPr="00F3540A" w:rsidRDefault="00000000">
      <w:pPr>
        <w:rPr>
          <w:lang w:val="fr-FR"/>
        </w:rPr>
      </w:pPr>
      <w:r w:rsidRPr="00F3540A">
        <w:rPr>
          <w:lang w:val="fr-FR"/>
        </w:rPr>
        <w:t>La PR-AUC est plus informative dans ce contexte. Elle montre la performance sur la classe minoritaire. Dans ce projet, elle guide le choix du modele final en complement du recall.</w:t>
      </w:r>
    </w:p>
    <w:p w14:paraId="171AA79B" w14:textId="77777777" w:rsidR="003846C3" w:rsidRPr="00F3540A" w:rsidRDefault="003846C3">
      <w:pPr>
        <w:rPr>
          <w:lang w:val="fr-FR"/>
        </w:rPr>
      </w:pPr>
    </w:p>
    <w:p w14:paraId="749C9F60" w14:textId="77777777" w:rsidR="003846C3" w:rsidRDefault="00000000">
      <w:r>
        <w:t>En synthese :</w:t>
      </w:r>
    </w:p>
    <w:p w14:paraId="379B1D50" w14:textId="77777777" w:rsidR="003846C3" w:rsidRDefault="003846C3"/>
    <w:p w14:paraId="54C04E38" w14:textId="77777777" w:rsidR="003846C3" w:rsidRPr="00F3540A" w:rsidRDefault="00000000">
      <w:pPr>
        <w:pStyle w:val="Listepuces"/>
        <w:rPr>
          <w:lang w:val="fr-FR"/>
        </w:rPr>
      </w:pPr>
      <w:r w:rsidRPr="00F3540A">
        <w:rPr>
          <w:lang w:val="fr-FR"/>
        </w:rPr>
        <w:t>Accuracy est secondaire car elle masque le desequilibre.</w:t>
      </w:r>
    </w:p>
    <w:p w14:paraId="7085911C" w14:textId="77777777" w:rsidR="003846C3" w:rsidRPr="00F3540A" w:rsidRDefault="00000000">
      <w:pPr>
        <w:pStyle w:val="Listepuces"/>
        <w:rPr>
          <w:lang w:val="fr-FR"/>
        </w:rPr>
      </w:pPr>
      <w:r w:rsidRPr="00F3540A">
        <w:rPr>
          <w:lang w:val="fr-FR"/>
        </w:rPr>
        <w:t>Recall est prioritaire car il correspond a la detection.</w:t>
      </w:r>
    </w:p>
    <w:p w14:paraId="4F1CC60C" w14:textId="77777777" w:rsidR="003846C3" w:rsidRPr="00F3540A" w:rsidRDefault="00000000">
      <w:pPr>
        <w:pStyle w:val="Listepuces"/>
        <w:rPr>
          <w:lang w:val="fr-FR"/>
        </w:rPr>
      </w:pPr>
      <w:r w:rsidRPr="00F3540A">
        <w:rPr>
          <w:lang w:val="fr-FR"/>
        </w:rPr>
        <w:t>Precision est un indicateur de cout des alertes.</w:t>
      </w:r>
    </w:p>
    <w:p w14:paraId="1DE6A356" w14:textId="77777777" w:rsidR="003846C3" w:rsidRPr="00F3540A" w:rsidRDefault="00000000">
      <w:pPr>
        <w:pStyle w:val="Listepuces"/>
        <w:rPr>
          <w:lang w:val="fr-FR"/>
        </w:rPr>
      </w:pPr>
      <w:r w:rsidRPr="00F3540A">
        <w:rPr>
          <w:lang w:val="fr-FR"/>
        </w:rPr>
        <w:t>F1 permet de suivre un compromis.</w:t>
      </w:r>
    </w:p>
    <w:p w14:paraId="3414E014" w14:textId="77777777" w:rsidR="003846C3" w:rsidRPr="00F3540A" w:rsidRDefault="00000000">
      <w:pPr>
        <w:pStyle w:val="Listepuces"/>
        <w:rPr>
          <w:lang w:val="fr-FR"/>
        </w:rPr>
      </w:pPr>
      <w:r w:rsidRPr="00F3540A">
        <w:rPr>
          <w:lang w:val="fr-FR"/>
        </w:rPr>
        <w:t>PR-AUC est cle pour comparer les modeles desequilibres.</w:t>
      </w:r>
    </w:p>
    <w:p w14:paraId="1FE51DD5" w14:textId="77777777" w:rsidR="003846C3" w:rsidRPr="00F3540A" w:rsidRDefault="003846C3">
      <w:pPr>
        <w:rPr>
          <w:lang w:val="fr-FR"/>
        </w:rPr>
      </w:pPr>
    </w:p>
    <w:p w14:paraId="33B6418E" w14:textId="77777777" w:rsidR="003846C3" w:rsidRPr="00F3540A" w:rsidRDefault="00000000">
      <w:pPr>
        <w:rPr>
          <w:lang w:val="fr-FR"/>
        </w:rPr>
      </w:pPr>
      <w:r w:rsidRPr="00F3540A">
        <w:rPr>
          <w:lang w:val="fr-FR"/>
        </w:rPr>
        <w:t>Cette lecture est essentielle pour expliquer les choix au jury et pour justifier les compromis metiers.</w:t>
      </w:r>
    </w:p>
    <w:p w14:paraId="71FDC1DE" w14:textId="77777777" w:rsidR="003846C3" w:rsidRPr="00F3540A" w:rsidRDefault="003846C3">
      <w:pPr>
        <w:rPr>
          <w:lang w:val="fr-FR"/>
        </w:rPr>
      </w:pPr>
    </w:p>
    <w:p w14:paraId="309F906D" w14:textId="265E351F" w:rsidR="003846C3" w:rsidRPr="00F3540A" w:rsidRDefault="00000000" w:rsidP="00F3540A">
      <w:pPr>
        <w:pStyle w:val="Titre3"/>
        <w:rPr>
          <w:lang w:val="fr-FR"/>
        </w:rPr>
      </w:pPr>
      <w:r w:rsidRPr="00F3540A">
        <w:rPr>
          <w:lang w:val="fr-FR"/>
        </w:rPr>
        <w:t>Annexe AH - Choix du seuil et lecture des courbes</w:t>
      </w:r>
    </w:p>
    <w:p w14:paraId="352153A9" w14:textId="7E6C935C" w:rsidR="003846C3" w:rsidRPr="00F3540A" w:rsidRDefault="00000000">
      <w:pPr>
        <w:rPr>
          <w:lang w:val="fr-FR"/>
        </w:rPr>
      </w:pPr>
      <w:r w:rsidRPr="00F3540A">
        <w:rPr>
          <w:lang w:val="fr-FR"/>
        </w:rPr>
        <w:t>Le choix du seuil est l un des elements les plus sensibles d un projet de churn. Un seuil a 0.50 est souvent un reflexe, mais il n est pas optimal lorsque la classe positive est rare. L analyse d</w:t>
      </w:r>
      <w:r w:rsidR="00F3540A">
        <w:rPr>
          <w:lang w:val="fr-FR"/>
        </w:rPr>
        <w:t>e</w:t>
      </w:r>
      <w:r w:rsidRPr="00F3540A">
        <w:rPr>
          <w:lang w:val="fr-FR"/>
        </w:rPr>
        <w:t>s courbes permet d observer la variation des metriques.</w:t>
      </w:r>
    </w:p>
    <w:p w14:paraId="60B197DD" w14:textId="71F37D8A" w:rsidR="003846C3" w:rsidRPr="00F3540A" w:rsidRDefault="00000000">
      <w:pPr>
        <w:rPr>
          <w:lang w:val="fr-FR"/>
        </w:rPr>
      </w:pPr>
      <w:r w:rsidRPr="00F3540A">
        <w:rPr>
          <w:lang w:val="fr-FR"/>
        </w:rPr>
        <w:t xml:space="preserve">Dans ce projet, le seuil 0.20 permet d obtenir un recall de 0.882 avec un F1 de 0.340. Le meme modele au seuil 0.50 obtient un recall de 0.696 et un F1 de 0.386. Ce resultat </w:t>
      </w:r>
      <w:r w:rsidRPr="00F3540A">
        <w:rPr>
          <w:lang w:val="fr-FR"/>
        </w:rPr>
        <w:lastRenderedPageBreak/>
        <w:t>montre que le seuil 0.50 donne un meilleur F1 mais un recall plus faible. Le choix depend donc de la priorite metier.</w:t>
      </w:r>
    </w:p>
    <w:p w14:paraId="022E19E2" w14:textId="66F5776D" w:rsidR="003846C3" w:rsidRPr="00F3540A" w:rsidRDefault="00000000">
      <w:pPr>
        <w:rPr>
          <w:lang w:val="fr-FR"/>
        </w:rPr>
      </w:pPr>
      <w:r w:rsidRPr="00F3540A">
        <w:rPr>
          <w:lang w:val="fr-FR"/>
        </w:rPr>
        <w:t>La courbe precision-recall montre que lorsque le recall augmente, la precision diminue. Cela illustre le compromis. En termes de matrice de confusion, a 0.20, on observe 24 faux negatifs et 674 faux positifs, tandis qu a 0.50, on observe 62 faux negatifs et 389 faux positifs. La strategie metier prefere reduire les faux negatifs, ce qui justifie la baisse du seuil.</w:t>
      </w:r>
    </w:p>
    <w:p w14:paraId="48D01DBC" w14:textId="1821E25B" w:rsidR="003846C3" w:rsidRPr="00F3540A" w:rsidRDefault="00000000">
      <w:pPr>
        <w:rPr>
          <w:lang w:val="fr-FR"/>
        </w:rPr>
      </w:pPr>
      <w:r w:rsidRPr="00F3540A">
        <w:rPr>
          <w:lang w:val="fr-FR"/>
        </w:rPr>
        <w:t>En presentation, ce point est souvent cle. Il montre que la performance n est pas un chiffre unique, mais un choix strategique. Cette dimension est importante pour un jury, car elle prouve que la methode est defendable et non automatique.</w:t>
      </w:r>
    </w:p>
    <w:p w14:paraId="04621B3E" w14:textId="6D8B6801" w:rsidR="003846C3" w:rsidRPr="00F3540A" w:rsidRDefault="00000000" w:rsidP="00F3540A">
      <w:pPr>
        <w:pStyle w:val="Titre3"/>
        <w:rPr>
          <w:lang w:val="fr-FR"/>
        </w:rPr>
      </w:pPr>
      <w:r w:rsidRPr="00F3540A">
        <w:rPr>
          <w:lang w:val="fr-FR"/>
        </w:rPr>
        <w:t>Annexe AI - Qualite des donnees et controles proposes</w:t>
      </w:r>
    </w:p>
    <w:p w14:paraId="3AFBFBEE" w14:textId="2DCB5BBF" w:rsidR="003846C3" w:rsidRPr="00F3540A" w:rsidRDefault="00000000">
      <w:pPr>
        <w:rPr>
          <w:lang w:val="fr-FR"/>
        </w:rPr>
      </w:pPr>
      <w:r w:rsidRPr="00F3540A">
        <w:rPr>
          <w:lang w:val="fr-FR"/>
        </w:rPr>
        <w:t>Dans un contexte professionnel, la qualite des donnees est un facteur determinant pour la fiabilite d un modele de churn. Meme si le projet est academique, il est important d expliciter les controles de qualite proposes pour une mise en production.</w:t>
      </w:r>
    </w:p>
    <w:p w14:paraId="4AFBF3B7" w14:textId="33C87F60" w:rsidR="003846C3" w:rsidRPr="00F3540A" w:rsidRDefault="00000000">
      <w:pPr>
        <w:rPr>
          <w:lang w:val="fr-FR"/>
        </w:rPr>
      </w:pPr>
      <w:r w:rsidRPr="00F3540A">
        <w:rPr>
          <w:lang w:val="fr-FR"/>
        </w:rPr>
        <w:t>Controle des valeurs manquantes : identifier les variables avec un taux de valeurs manquantes eleve. Pour les champs qualitatifs (ex. complaint_type), une modalite neutre est ajoutee. Pour les variables numeriques, on peut appliquer une imputation par mediane ou conserver un indicateur "missing".</w:t>
      </w:r>
    </w:p>
    <w:p w14:paraId="23544915" w14:textId="43126564" w:rsidR="003846C3" w:rsidRPr="00F3540A" w:rsidRDefault="00000000">
      <w:pPr>
        <w:rPr>
          <w:lang w:val="fr-FR"/>
        </w:rPr>
      </w:pPr>
      <w:r w:rsidRPr="00F3540A">
        <w:rPr>
          <w:lang w:val="fr-FR"/>
        </w:rPr>
        <w:t>Controle des valeurs aberrantes : certaines variables numeriques peuvent contenir des valeurs extremes (revenu, tickets). Une analyse par boxplots permet de detecter les outliers. Dans un contexte reel, des regles metier peuvent etre appliquees pour borner les valeurs.</w:t>
      </w:r>
    </w:p>
    <w:p w14:paraId="3B2EA00C" w14:textId="2485FB9C" w:rsidR="003846C3" w:rsidRPr="00F3540A" w:rsidRDefault="00000000">
      <w:pPr>
        <w:rPr>
          <w:lang w:val="fr-FR"/>
        </w:rPr>
      </w:pPr>
      <w:r w:rsidRPr="00F3540A">
        <w:rPr>
          <w:lang w:val="fr-FR"/>
        </w:rPr>
        <w:t>Controle de coherence : verifier que les variables sont logiques (ex. tenure_months &gt; 0, monthly_fee &gt; 0). Ces controles ev itent l introduction d erreurs dans le pipeline.</w:t>
      </w:r>
    </w:p>
    <w:p w14:paraId="5D3701AF" w14:textId="1B1234F3" w:rsidR="003846C3" w:rsidRPr="00F3540A" w:rsidRDefault="00000000">
      <w:pPr>
        <w:rPr>
          <w:lang w:val="fr-FR"/>
        </w:rPr>
      </w:pPr>
      <w:r w:rsidRPr="00F3540A">
        <w:rPr>
          <w:lang w:val="fr-FR"/>
        </w:rPr>
        <w:t>Controle de doublons : verifier qu un client n apparait pas plusieurs fois. Les doublons peuvent biaiser le modele et la mesure des performances.</w:t>
      </w:r>
    </w:p>
    <w:p w14:paraId="52D0845D" w14:textId="2DEDE90C" w:rsidR="003846C3" w:rsidRPr="00F3540A" w:rsidRDefault="00000000">
      <w:pPr>
        <w:rPr>
          <w:lang w:val="fr-FR"/>
        </w:rPr>
      </w:pPr>
      <w:r w:rsidRPr="00F3540A">
        <w:rPr>
          <w:lang w:val="fr-FR"/>
        </w:rPr>
        <w:t>Controle de repartition : suivre la distribution des principales variables dans le temps. Une variation brutale peut indiquer un probleme de collecte ou un changement de comportement.</w:t>
      </w:r>
    </w:p>
    <w:p w14:paraId="641D4F8D" w14:textId="154C5F3A" w:rsidR="003846C3" w:rsidRPr="00F3540A" w:rsidRDefault="00000000">
      <w:pPr>
        <w:rPr>
          <w:lang w:val="fr-FR"/>
        </w:rPr>
      </w:pPr>
      <w:r w:rsidRPr="00F3540A">
        <w:rPr>
          <w:lang w:val="fr-FR"/>
        </w:rPr>
        <w:t>Ces controles ne sont pas tous implementes dans le projet, mais ils representent une extension naturelle. Ils peuvent etre automatises dans un pipeline de qualite des donnees, et font partie des bonnes pratiques attendues pour un deploiement reel.</w:t>
      </w:r>
    </w:p>
    <w:p w14:paraId="314A2A20" w14:textId="0E34A937" w:rsidR="003846C3" w:rsidRPr="00F3540A" w:rsidRDefault="00000000" w:rsidP="00F3540A">
      <w:pPr>
        <w:pStyle w:val="Titre3"/>
        <w:rPr>
          <w:lang w:val="fr-FR"/>
        </w:rPr>
      </w:pPr>
      <w:r w:rsidRPr="00F3540A">
        <w:rPr>
          <w:lang w:val="fr-FR"/>
        </w:rPr>
        <w:lastRenderedPageBreak/>
        <w:t>Annexe AJ - Perspective ROI et valeur metier</w:t>
      </w:r>
    </w:p>
    <w:p w14:paraId="54A2472F" w14:textId="2DA42BE5" w:rsidR="003846C3" w:rsidRPr="00F3540A" w:rsidRDefault="00000000">
      <w:pPr>
        <w:rPr>
          <w:lang w:val="fr-FR"/>
        </w:rPr>
      </w:pPr>
      <w:r w:rsidRPr="00F3540A">
        <w:rPr>
          <w:lang w:val="fr-FR"/>
        </w:rPr>
        <w:t>La valeur metier d un modele de churn ne se limite pas aux metriques statistiques. Elle se mesure aussi a l impact economique et organisationnel. Un modele peut etre considere utile s il permet de recuperer une partie du revenu perdu ou de reduire les couts de retention.</w:t>
      </w:r>
    </w:p>
    <w:p w14:paraId="2180A563" w14:textId="640EFA46" w:rsidR="003846C3" w:rsidRPr="00F3540A" w:rsidRDefault="00000000">
      <w:pPr>
        <w:rPr>
          <w:lang w:val="fr-FR"/>
        </w:rPr>
      </w:pPr>
      <w:r w:rsidRPr="00F3540A">
        <w:rPr>
          <w:lang w:val="fr-FR"/>
        </w:rPr>
        <w:t>Dans une approche simplifiee, on peut estimer la valeur ajoutee en comparant :</w:t>
      </w:r>
    </w:p>
    <w:p w14:paraId="5F558BD3" w14:textId="77777777" w:rsidR="003846C3" w:rsidRPr="00F3540A" w:rsidRDefault="00000000">
      <w:pPr>
        <w:pStyle w:val="Listepuces"/>
        <w:rPr>
          <w:lang w:val="fr-FR"/>
        </w:rPr>
      </w:pPr>
      <w:r w:rsidRPr="00F3540A">
        <w:rPr>
          <w:lang w:val="fr-FR"/>
        </w:rPr>
        <w:t>le revenu recupere grace aux campagnes basees sur le modele,</w:t>
      </w:r>
    </w:p>
    <w:p w14:paraId="6FE1F4B7" w14:textId="77777777" w:rsidR="003846C3" w:rsidRPr="00F3540A" w:rsidRDefault="00000000">
      <w:pPr>
        <w:pStyle w:val="Listepuces"/>
        <w:rPr>
          <w:lang w:val="fr-FR"/>
        </w:rPr>
      </w:pPr>
      <w:r w:rsidRPr="00F3540A">
        <w:rPr>
          <w:lang w:val="fr-FR"/>
        </w:rPr>
        <w:t>le cout des actions CRM (contacts, remises, temps humain),</w:t>
      </w:r>
    </w:p>
    <w:p w14:paraId="2ECC96ED" w14:textId="699A6B30" w:rsidR="003846C3" w:rsidRDefault="00000000" w:rsidP="00F3540A">
      <w:pPr>
        <w:pStyle w:val="Listepuces"/>
      </w:pPr>
      <w:r>
        <w:t>le revenu recupere sans modele (strategie aleatoire).</w:t>
      </w:r>
    </w:p>
    <w:p w14:paraId="5A2A57CD" w14:textId="086BA7B7" w:rsidR="003846C3" w:rsidRPr="00F3540A" w:rsidRDefault="00000000">
      <w:pPr>
        <w:rPr>
          <w:lang w:val="fr-FR"/>
        </w:rPr>
      </w:pPr>
      <w:r w:rsidRPr="00F3540A">
        <w:rPr>
          <w:lang w:val="fr-FR"/>
        </w:rPr>
        <w:t>Cette logique justifie le choix du seuil : un seuil bas peut augmenter le cout des campagnes, mais aussi augmenter le revenu recupere. Un seuil trop haut reduit les couts mais laisse partir plus de clients. Le seuil optimal est donc un compromis economique.</w:t>
      </w:r>
    </w:p>
    <w:p w14:paraId="6B148513" w14:textId="6FBB885F" w:rsidR="003846C3" w:rsidRPr="00F3540A" w:rsidRDefault="00000000">
      <w:pPr>
        <w:rPr>
          <w:lang w:val="fr-FR"/>
        </w:rPr>
      </w:pPr>
      <w:r w:rsidRPr="00F3540A">
        <w:rPr>
          <w:lang w:val="fr-FR"/>
        </w:rPr>
        <w:t>Un modele de churn bien integre peut egalement ameliorer la planification des equipes (support, marketing) et fournir des indicateurs strat egiques au top management. La presence d un dashboard facilite cette communication et rend les resultats interpretables par des profils non techniques.</w:t>
      </w:r>
    </w:p>
    <w:p w14:paraId="39BB9494" w14:textId="20AB8935" w:rsidR="003846C3" w:rsidRPr="00F3540A" w:rsidRDefault="00000000">
      <w:pPr>
        <w:rPr>
          <w:lang w:val="fr-FR"/>
        </w:rPr>
      </w:pPr>
      <w:r w:rsidRPr="00F3540A">
        <w:rPr>
          <w:lang w:val="fr-FR"/>
        </w:rPr>
        <w:t>Dans ce projet, la valeur metier est demon tree par la reduction des faux negatifs. La detection de 180 churners sur 204, au seuil 0.20, montre que l outil peut recuperer une part importante des clients a risque. Cette logique est conforme aux attentes du cours et du jury.</w:t>
      </w:r>
    </w:p>
    <w:p w14:paraId="67AC1CE2" w14:textId="4CDBA090" w:rsidR="003846C3" w:rsidRPr="00F3540A" w:rsidRDefault="00000000" w:rsidP="00F3540A">
      <w:pPr>
        <w:pStyle w:val="Titre3"/>
        <w:rPr>
          <w:lang w:val="fr-FR"/>
        </w:rPr>
      </w:pPr>
      <w:r w:rsidRPr="00F3540A">
        <w:rPr>
          <w:lang w:val="fr-FR"/>
        </w:rPr>
        <w:t>Annexe AK - Formules des metriques et exemple chiffre</w:t>
      </w:r>
    </w:p>
    <w:p w14:paraId="46BF539A" w14:textId="38165C31" w:rsidR="003846C3" w:rsidRPr="00F3540A" w:rsidRDefault="00000000">
      <w:pPr>
        <w:rPr>
          <w:lang w:val="fr-FR"/>
        </w:rPr>
      </w:pPr>
      <w:r w:rsidRPr="00F3540A">
        <w:rPr>
          <w:lang w:val="fr-FR"/>
        </w:rPr>
        <w:t>Les metriques utilisees peuvent etre definies avec les formules suivantes :</w:t>
      </w:r>
    </w:p>
    <w:p w14:paraId="34F7025A" w14:textId="77777777" w:rsidR="003846C3" w:rsidRDefault="00000000">
      <w:pPr>
        <w:pStyle w:val="Listepuces"/>
      </w:pPr>
      <w:r>
        <w:t>Precision = TP / (TP + FP)</w:t>
      </w:r>
    </w:p>
    <w:p w14:paraId="03221482" w14:textId="77777777" w:rsidR="003846C3" w:rsidRDefault="00000000">
      <w:pPr>
        <w:pStyle w:val="Listepuces"/>
      </w:pPr>
      <w:r>
        <w:t>Recall = TP / (TP + FN)</w:t>
      </w:r>
    </w:p>
    <w:p w14:paraId="4D798296" w14:textId="77777777" w:rsidR="003846C3" w:rsidRDefault="00000000">
      <w:pPr>
        <w:pStyle w:val="Listepuces"/>
      </w:pPr>
      <w:r>
        <w:t>Accuracy = (TP + TN) / (TP + TN + FP + FN)</w:t>
      </w:r>
    </w:p>
    <w:p w14:paraId="3E7A4807" w14:textId="12FABC4C" w:rsidR="003846C3" w:rsidRDefault="00000000" w:rsidP="00F3540A">
      <w:pPr>
        <w:pStyle w:val="Listepuces"/>
      </w:pPr>
      <w:r>
        <w:t>F1 = 2 * (Precision * Recall) / (Precision + Recall)</w:t>
      </w:r>
    </w:p>
    <w:p w14:paraId="09C4B651" w14:textId="74729059" w:rsidR="003846C3" w:rsidRPr="00F3540A" w:rsidRDefault="00000000">
      <w:pPr>
        <w:rPr>
          <w:lang w:val="fr-FR"/>
        </w:rPr>
      </w:pPr>
      <w:r w:rsidRPr="00F3540A">
        <w:rPr>
          <w:lang w:val="fr-FR"/>
        </w:rPr>
        <w:t>Ces formules permettent de comprendre la logique des indicateurs. Un modele peut avoir une accuracy elevee meme avec un recall faible si la classe majoritaire est tres dominante. C est exactement la situation du churn, ce qui justifie un focus sur le recall et la PR-AUC.</w:t>
      </w:r>
    </w:p>
    <w:p w14:paraId="517CA297" w14:textId="5C6A48AA" w:rsidR="003846C3" w:rsidRPr="00F3540A" w:rsidRDefault="00000000">
      <w:pPr>
        <w:rPr>
          <w:lang w:val="fr-FR"/>
        </w:rPr>
      </w:pPr>
      <w:r w:rsidRPr="00F3540A">
        <w:rPr>
          <w:lang w:val="fr-FR"/>
        </w:rPr>
        <w:t>Exemple avec le modele final au seuil 0.20 :</w:t>
      </w:r>
    </w:p>
    <w:p w14:paraId="357665EE" w14:textId="77777777" w:rsidR="003846C3" w:rsidRDefault="00000000">
      <w:pPr>
        <w:pStyle w:val="Listepuces"/>
      </w:pPr>
      <w:r>
        <w:t>TP = 180, FP = 674, FN = 24, TN = 1122.</w:t>
      </w:r>
    </w:p>
    <w:p w14:paraId="1A312498" w14:textId="77777777" w:rsidR="003846C3" w:rsidRDefault="00000000">
      <w:pPr>
        <w:pStyle w:val="Listepuces"/>
      </w:pPr>
      <w:r>
        <w:t>Recall = 180 / (180 + 24) = 0.882.</w:t>
      </w:r>
    </w:p>
    <w:p w14:paraId="6A55997B" w14:textId="77777777" w:rsidR="003846C3" w:rsidRDefault="00000000">
      <w:pPr>
        <w:pStyle w:val="Listepuces"/>
      </w:pPr>
      <w:r>
        <w:lastRenderedPageBreak/>
        <w:t>Precision = 180 / (180 + 674) = 0.211.</w:t>
      </w:r>
    </w:p>
    <w:p w14:paraId="70EE01B6" w14:textId="77777777" w:rsidR="003846C3" w:rsidRDefault="00000000">
      <w:pPr>
        <w:pStyle w:val="Listepuces"/>
      </w:pPr>
      <w:r>
        <w:t>Accuracy = (180 + 1122) / (180 + 1122 + 674 + 24) = 0.651.</w:t>
      </w:r>
    </w:p>
    <w:p w14:paraId="10F7325A" w14:textId="0CC77F46" w:rsidR="003846C3" w:rsidRDefault="00000000" w:rsidP="00F3540A">
      <w:pPr>
        <w:pStyle w:val="Listepuces"/>
      </w:pPr>
      <w:r>
        <w:t>F1 = 2 * (0.211 * 0.882) / (0.211 + 0.882) = 0.340.</w:t>
      </w:r>
    </w:p>
    <w:p w14:paraId="7A26B414" w14:textId="7B761D9E" w:rsidR="003846C3" w:rsidRPr="00F3540A" w:rsidRDefault="00000000">
      <w:pPr>
        <w:rPr>
          <w:lang w:val="fr-FR"/>
        </w:rPr>
      </w:pPr>
      <w:r w:rsidRPr="00F3540A">
        <w:rPr>
          <w:lang w:val="fr-FR"/>
        </w:rPr>
        <w:t>Ces valeurs montrent le compromis : un recall eleve avec une precision faible. Dans un contexte CRM, ce compromis est acceptable car l objectif est d eviter de manquer des churners. Si l objectif etait d eviter les faux positifs, on pourrait choisir un seuil plus eleve.</w:t>
      </w:r>
    </w:p>
    <w:p w14:paraId="17BC3C95" w14:textId="211D4894" w:rsidR="003846C3" w:rsidRDefault="00000000">
      <w:r>
        <w:t>Exemple au seuil 0.50 :</w:t>
      </w:r>
    </w:p>
    <w:p w14:paraId="2B6CEF68" w14:textId="77777777" w:rsidR="003846C3" w:rsidRDefault="00000000">
      <w:pPr>
        <w:pStyle w:val="Listepuces"/>
      </w:pPr>
      <w:r>
        <w:t>TP = 142, FP = 389, FN = 62, TN = 1407.</w:t>
      </w:r>
    </w:p>
    <w:p w14:paraId="0D292301" w14:textId="77777777" w:rsidR="003846C3" w:rsidRDefault="00000000">
      <w:pPr>
        <w:pStyle w:val="Listepuces"/>
      </w:pPr>
      <w:r>
        <w:t>Recall = 142 / (142 + 62) = 0.696.</w:t>
      </w:r>
    </w:p>
    <w:p w14:paraId="7E309601" w14:textId="77777777" w:rsidR="003846C3" w:rsidRDefault="00000000">
      <w:pPr>
        <w:pStyle w:val="Listepuces"/>
      </w:pPr>
      <w:r>
        <w:t>Precision = 142 / (142 + 389) = 0.267.</w:t>
      </w:r>
    </w:p>
    <w:p w14:paraId="28F7B0DB" w14:textId="77777777" w:rsidR="003846C3" w:rsidRDefault="00000000">
      <w:pPr>
        <w:pStyle w:val="Listepuces"/>
      </w:pPr>
      <w:r>
        <w:t>Accuracy = (142 + 1407) / (142 + 1407 + 389 + 62) = 0.7745.</w:t>
      </w:r>
    </w:p>
    <w:p w14:paraId="171185AA" w14:textId="19F9D997" w:rsidR="003846C3" w:rsidRDefault="00000000" w:rsidP="00F3540A">
      <w:pPr>
        <w:pStyle w:val="Listepuces"/>
      </w:pPr>
      <w:r>
        <w:t>F1 = 0.386.</w:t>
      </w:r>
    </w:p>
    <w:p w14:paraId="6AAE48CB" w14:textId="676C7CC7" w:rsidR="003846C3" w:rsidRPr="00F3540A" w:rsidRDefault="00000000">
      <w:pPr>
        <w:rPr>
          <w:lang w:val="fr-FR"/>
        </w:rPr>
      </w:pPr>
      <w:r w:rsidRPr="00F3540A">
        <w:rPr>
          <w:lang w:val="fr-FR"/>
        </w:rPr>
        <w:t>Ici, la precision est meilleure et l accuracy augmente, mais le recall diminue. Cette lecture montre que la valeur du modele depend du seuil choisi et des priorites metier. Elle illustre aussi pourquoi l accuracy n est pas suffisante pour evaluer un modele desequilibre.</w:t>
      </w:r>
    </w:p>
    <w:p w14:paraId="0EBE46A5" w14:textId="2486EE30" w:rsidR="003846C3" w:rsidRPr="00F3540A" w:rsidRDefault="00000000">
      <w:pPr>
        <w:rPr>
          <w:lang w:val="fr-FR"/>
        </w:rPr>
      </w:pPr>
      <w:r w:rsidRPr="00F3540A">
        <w:rPr>
          <w:lang w:val="fr-FR"/>
        </w:rPr>
        <w:t>Enfin, la ROC-AUC et la PR-AUC ne dependent pas du seuil. Elles servent donc a comparer les modeles de facon globale. Dans ce projet, XGBoost obtient une ROC-AUC d environ 0.797 et une PR-AUC d environ 0.282, ce qui est coh erent avec la complexite moderee du dataset.</w:t>
      </w:r>
    </w:p>
    <w:p w14:paraId="509F7F62" w14:textId="6DA66BEA" w:rsidR="003846C3" w:rsidRPr="00F3540A" w:rsidRDefault="00000000">
      <w:pPr>
        <w:rPr>
          <w:lang w:val="fr-FR"/>
        </w:rPr>
      </w:pPr>
      <w:r w:rsidRPr="00F3540A">
        <w:rPr>
          <w:lang w:val="fr-FR"/>
        </w:rPr>
        <w:t>Cette annexe donne les outils mathematiques permettant de justifier chaque chiffre de l evaluation. Elle est utile pour un jury, car elle montre une maitrise des metriques et de leur interpretation.</w:t>
      </w:r>
    </w:p>
    <w:p w14:paraId="59443ECA" w14:textId="43173DB0" w:rsidR="003846C3" w:rsidRPr="00F3540A" w:rsidRDefault="00000000" w:rsidP="00F3540A">
      <w:pPr>
        <w:pStyle w:val="Titre3"/>
        <w:rPr>
          <w:lang w:val="fr-FR"/>
        </w:rPr>
      </w:pPr>
      <w:r w:rsidRPr="00F3540A">
        <w:rPr>
          <w:lang w:val="fr-FR"/>
        </w:rPr>
        <w:t>Annexe AL - Lecons apprises et synthese critique</w:t>
      </w:r>
    </w:p>
    <w:p w14:paraId="1EC4DE91" w14:textId="7E8B5A61" w:rsidR="003846C3" w:rsidRPr="00F3540A" w:rsidRDefault="00000000">
      <w:pPr>
        <w:rPr>
          <w:lang w:val="fr-FR"/>
        </w:rPr>
      </w:pPr>
      <w:r w:rsidRPr="00F3540A">
        <w:rPr>
          <w:lang w:val="fr-FR"/>
        </w:rPr>
        <w:t>Ce projet met en avant plusieurs lecons utiles pour un contexte professionnel. La premiere est l importance d adapter les metriques au besoin metier. Une accuracy elevee peut masquer un modele inutile, alors qu un recall eleve correspond mieux a l objectif de retention.</w:t>
      </w:r>
    </w:p>
    <w:p w14:paraId="35F6671E" w14:textId="6CCFE4D9" w:rsidR="003846C3" w:rsidRPr="00F3540A" w:rsidRDefault="00000000">
      <w:pPr>
        <w:rPr>
          <w:lang w:val="fr-FR"/>
        </w:rPr>
      </w:pPr>
      <w:r w:rsidRPr="00F3540A">
        <w:rPr>
          <w:lang w:val="fr-FR"/>
        </w:rPr>
        <w:t>La deuxieme lecon concerne la gestion du desequilibre. Les strategies de reequilibrage ne sont pas des details techniques, mais des decisions qui changent la valeur du modele. Comparer plusieurs approches est donc indispensable pour argumenter un choix devant un jury ou un manager.</w:t>
      </w:r>
    </w:p>
    <w:p w14:paraId="21986E5F" w14:textId="389CA76D" w:rsidR="003846C3" w:rsidRPr="00F3540A" w:rsidRDefault="00000000">
      <w:pPr>
        <w:rPr>
          <w:lang w:val="fr-FR"/>
        </w:rPr>
      </w:pPr>
      <w:r w:rsidRPr="00F3540A">
        <w:rPr>
          <w:lang w:val="fr-FR"/>
        </w:rPr>
        <w:lastRenderedPageBreak/>
        <w:t>La troisieme lecon est l importance de l interpretabilite. Un modele performant mais incomprehensible reste difficile a deployer. Les variables metier et les analyses d importances sont des leviers essentiels pour rendre la prediction utilisable.</w:t>
      </w:r>
    </w:p>
    <w:p w14:paraId="73172184" w14:textId="5291A610" w:rsidR="003846C3" w:rsidRPr="00F3540A" w:rsidRDefault="00000000">
      <w:pPr>
        <w:rPr>
          <w:lang w:val="fr-FR"/>
        </w:rPr>
      </w:pPr>
      <w:r w:rsidRPr="00F3540A">
        <w:rPr>
          <w:lang w:val="fr-FR"/>
        </w:rPr>
        <w:t>Enfin, le projet illustre que l impact d un modele depend autant de l interface que de l algorithme. Le dashboard facilite l adoption et transforme un resultat technique en outil concret. Cette dimension est souvent sous-estimee dans les projets acad emiques, mais elle est cruciale en entreprise.</w:t>
      </w:r>
    </w:p>
    <w:p w14:paraId="596DA72F" w14:textId="77777777" w:rsidR="003846C3" w:rsidRPr="00F3540A" w:rsidRDefault="00000000">
      <w:pPr>
        <w:rPr>
          <w:lang w:val="fr-FR"/>
        </w:rPr>
      </w:pPr>
      <w:r w:rsidRPr="00F3540A">
        <w:rPr>
          <w:lang w:val="fr-FR"/>
        </w:rPr>
        <w:t>Cette synthese critique montre que la valeur d un projet Data Science ne se limite pas aux scores, mais repose sur la capacite a justifier les choix, a expliquer les resultats, et a proposer une solution utilisable.</w:t>
      </w:r>
    </w:p>
    <w:sectPr w:rsidR="003846C3" w:rsidRPr="00F354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42847034">
    <w:abstractNumId w:val="8"/>
  </w:num>
  <w:num w:numId="2" w16cid:durableId="987512410">
    <w:abstractNumId w:val="6"/>
  </w:num>
  <w:num w:numId="3" w16cid:durableId="696732857">
    <w:abstractNumId w:val="5"/>
  </w:num>
  <w:num w:numId="4" w16cid:durableId="328412011">
    <w:abstractNumId w:val="4"/>
  </w:num>
  <w:num w:numId="5" w16cid:durableId="969824229">
    <w:abstractNumId w:val="7"/>
  </w:num>
  <w:num w:numId="6" w16cid:durableId="863320851">
    <w:abstractNumId w:val="3"/>
  </w:num>
  <w:num w:numId="7" w16cid:durableId="87234163">
    <w:abstractNumId w:val="2"/>
  </w:num>
  <w:num w:numId="8" w16cid:durableId="1573614692">
    <w:abstractNumId w:val="1"/>
  </w:num>
  <w:num w:numId="9" w16cid:durableId="2065984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6C3"/>
    <w:rsid w:val="008613CB"/>
    <w:rsid w:val="00AA1D8D"/>
    <w:rsid w:val="00B47730"/>
    <w:rsid w:val="00CB0664"/>
    <w:rsid w:val="00F354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128F5"/>
  <w14:defaultImageDpi w14:val="300"/>
  <w15:docId w15:val="{9BC8203E-827E-44D9-9D5F-A049090E0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F3540A"/>
    <w:rPr>
      <w:color w:val="0000FF" w:themeColor="hyperlink"/>
      <w:u w:val="single"/>
    </w:rPr>
  </w:style>
  <w:style w:type="character" w:styleId="Mentionnonrsolue">
    <w:name w:val="Unresolved Mention"/>
    <w:basedOn w:val="Policepardfaut"/>
    <w:uiPriority w:val="99"/>
    <w:semiHidden/>
    <w:unhideWhenUsed/>
    <w:rsid w:val="00F354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45</Pages>
  <Words>9560</Words>
  <Characters>54492</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Simone MELOTTI</cp:lastModifiedBy>
  <cp:revision>2</cp:revision>
  <dcterms:created xsi:type="dcterms:W3CDTF">2013-12-23T23:15:00Z</dcterms:created>
  <dcterms:modified xsi:type="dcterms:W3CDTF">2026-05-12T06:44:00Z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2026-05-12T06:44:00Z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ca00dbd7-0a9d-4c13-83e0-53143fd5bcd0</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